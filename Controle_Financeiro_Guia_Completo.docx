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56"/>
        </w:rPr>
        <w:t>Controle Financeiro Pessoal</w:t>
      </w:r>
    </w:p>
    <w:p>
      <w:pPr>
        <w:jc w:val="center"/>
      </w:pPr>
      <w:r>
        <w:rPr>
          <w:color w:val="4472C4"/>
          <w:sz w:val="28"/>
        </w:rPr>
        <w:t>Guia Completo — Conceitos, Decisões Técnicas e Estado do Projeto</w:t>
      </w:r>
    </w:p>
    <w:p>
      <w:pPr>
        <w:jc w:val="center"/>
      </w:pPr>
      <w:r>
        <w:t>Autor: Tácio Lúcio  |  GitHub: Taciolb  |  Atualizado: 14/06/2026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1F497D"/>
        </w:rPr>
        <w:t>1. Contexto do Desenvolvedor e Projeto</w:t>
      </w:r>
    </w:p>
    <w:p>
      <w:pPr>
        <w:pStyle w:val="Heading2"/>
        <w:spacing w:before="240" w:after="80"/>
      </w:pPr>
      <w:r>
        <w:rPr>
          <w:color w:val="2E74B5"/>
        </w:rPr>
        <w:t>1.1 Quem é o Desenvolvedor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fill="2E74B5" w:color="FFFFFF" w:val="clear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702"/>
            <w:shd w:fill="2E74B5" w:color="FFFFFF" w:val="clear"/>
          </w:tcPr>
          <w:p>
            <w:r>
              <w:rPr>
                <w:b/>
                <w:color w:val="FFFFFF"/>
              </w:rPr>
              <w:t>Detalhe</w:t>
            </w:r>
          </w:p>
        </w:tc>
      </w:tr>
      <w:tr>
        <w:tc>
          <w:tcPr>
            <w:tcW w:type="dxa" w:w="4702"/>
          </w:tcPr>
          <w:p>
            <w:r>
              <w:t>Nome</w:t>
            </w:r>
          </w:p>
        </w:tc>
        <w:tc>
          <w:tcPr>
            <w:tcW w:type="dxa" w:w="4702"/>
          </w:tcPr>
          <w:p>
            <w:r>
              <w:t>Tácio Lúcio</w:t>
            </w:r>
          </w:p>
        </w:tc>
      </w:tr>
      <w:tr>
        <w:tc>
          <w:tcPr>
            <w:tcW w:type="dxa" w:w="4702"/>
          </w:tcPr>
          <w:p>
            <w:r>
              <w:t>GitHub</w:t>
            </w:r>
          </w:p>
        </w:tc>
        <w:tc>
          <w:tcPr>
            <w:tcW w:type="dxa" w:w="4702"/>
          </w:tcPr>
          <w:p>
            <w:r>
              <w:t>Taciolb</w:t>
            </w:r>
          </w:p>
        </w:tc>
      </w:tr>
      <w:tr>
        <w:tc>
          <w:tcPr>
            <w:tcW w:type="dxa" w:w="4702"/>
          </w:tcPr>
          <w:p>
            <w:r>
              <w:t>Objetivo</w:t>
            </w:r>
          </w:p>
        </w:tc>
        <w:tc>
          <w:tcPr>
            <w:tcW w:type="dxa" w:w="4702"/>
          </w:tcPr>
          <w:p>
            <w:r>
              <w:t>Construir portfólio para vaga no Mercado Livre</w:t>
            </w:r>
          </w:p>
        </w:tc>
      </w:tr>
      <w:tr>
        <w:tc>
          <w:tcPr>
            <w:tcW w:type="dxa" w:w="4702"/>
          </w:tcPr>
          <w:p>
            <w:r>
              <w:t>Meta</w:t>
            </w:r>
          </w:p>
        </w:tc>
        <w:tc>
          <w:tcPr>
            <w:tcW w:type="dxa" w:w="4702"/>
          </w:tcPr>
          <w:p>
            <w:r>
              <w:t>Conseguir explicar cada decisão técnica em entrevista</w:t>
            </w:r>
          </w:p>
        </w:tc>
      </w:tr>
    </w:tbl>
    <w:p/>
    <w:p>
      <w:pPr>
        <w:pStyle w:val="Heading2"/>
        <w:spacing w:before="240" w:after="80"/>
      </w:pPr>
      <w:r>
        <w:rPr>
          <w:color w:val="2E74B5"/>
        </w:rPr>
        <w:t>1.2 O Projeto</w:t>
      </w:r>
    </w:p>
    <w:p>
      <w:pPr>
        <w:spacing w:after="80"/>
      </w:pPr>
      <w:r>
        <w:t>Sistema de Controle Financeiro Pessoal com arquitetura de microsserviços.</w:t>
      </w:r>
    </w:p>
    <w:p>
      <w:pPr>
        <w:spacing w:after="80"/>
      </w:pPr>
      <w:r>
        <w:t>Stack: Spring Boot, Spring Security, Spring Cloud Gateway, JWT, BCrypt, Flyway, PostgreSQL, Lombok, JPA/Hibernate, SpringDoc/Swagger, Angular 19, Maven.</w:t>
      </w:r>
    </w:p>
    <w:p>
      <w:pPr>
        <w:spacing w:after="80"/>
      </w:pPr>
      <w:r>
        <w:t>Localização: C:\Users\tacio\Desktop\TLB TECH\Controle Financeiro\</w:t>
      </w:r>
    </w:p>
    <w:p>
      <w:pPr>
        <w:pStyle w:val="Heading2"/>
        <w:spacing w:before="240" w:after="80"/>
      </w:pPr>
      <w:r>
        <w:rPr>
          <w:color w:val="2E74B5"/>
        </w:rPr>
        <w:t>1.3 Mapa de Microsserviços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74B5" w:color="FFFFFF" w:val="clear"/>
          </w:tcPr>
          <w:p>
            <w:r>
              <w:rPr>
                <w:b/>
                <w:color w:val="FFFFFF"/>
              </w:rPr>
              <w:t>Serviço</w:t>
            </w:r>
          </w:p>
        </w:tc>
        <w:tc>
          <w:tcPr>
            <w:tcW w:type="dxa" w:w="2351"/>
            <w:shd w:fill="2E74B5" w:color="FFFFFF" w:val="clear"/>
          </w:tcPr>
          <w:p>
            <w:r>
              <w:rPr>
                <w:b/>
                <w:color w:val="FFFFFF"/>
              </w:rPr>
              <w:t>Porta</w:t>
            </w:r>
          </w:p>
        </w:tc>
        <w:tc>
          <w:tcPr>
            <w:tcW w:type="dxa" w:w="2351"/>
            <w:shd w:fill="2E74B5" w:color="FFFFFF" w:val="clear"/>
          </w:tcPr>
          <w:p>
            <w:r>
              <w:rPr>
                <w:b/>
                <w:color w:val="FFFFFF"/>
              </w:rPr>
              <w:t>Banco</w:t>
            </w:r>
          </w:p>
        </w:tc>
        <w:tc>
          <w:tcPr>
            <w:tcW w:type="dxa" w:w="2351"/>
            <w:shd w:fill="2E74B5" w:color="FFFFFF" w:val="clear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351"/>
          </w:tcPr>
          <w:p>
            <w:r>
              <w:t>api-gateway</w:t>
            </w:r>
          </w:p>
        </w:tc>
        <w:tc>
          <w:tcPr>
            <w:tcW w:type="dxa" w:w="2351"/>
          </w:tcPr>
          <w:p>
            <w:r>
              <w:t>8080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⬜ Pendente</w:t>
            </w:r>
          </w:p>
        </w:tc>
      </w:tr>
      <w:tr>
        <w:tc>
          <w:tcPr>
            <w:tcW w:type="dxa" w:w="2351"/>
          </w:tcPr>
          <w:p>
            <w:r>
              <w:t>ms-usuarios</w:t>
            </w:r>
          </w:p>
        </w:tc>
        <w:tc>
          <w:tcPr>
            <w:tcW w:type="dxa" w:w="2351"/>
          </w:tcPr>
          <w:p>
            <w:r>
              <w:t>8081</w:t>
            </w:r>
          </w:p>
        </w:tc>
        <w:tc>
          <w:tcPr>
            <w:tcW w:type="dxa" w:w="2351"/>
          </w:tcPr>
          <w:p>
            <w:r>
              <w:t>CF_usuarios</w:t>
            </w:r>
          </w:p>
        </w:tc>
        <w:tc>
          <w:tcPr>
            <w:tcW w:type="dxa" w:w="2351"/>
          </w:tcPr>
          <w:p>
            <w:r>
              <w:t>✅ Concluído</w:t>
            </w:r>
          </w:p>
        </w:tc>
      </w:tr>
      <w:tr>
        <w:tc>
          <w:tcPr>
            <w:tcW w:type="dxa" w:w="2351"/>
          </w:tcPr>
          <w:p>
            <w:r>
              <w:t>ms-centro-custo</w:t>
            </w:r>
          </w:p>
        </w:tc>
        <w:tc>
          <w:tcPr>
            <w:tcW w:type="dxa" w:w="2351"/>
          </w:tcPr>
          <w:p>
            <w:r>
              <w:t>8082</w:t>
            </w:r>
          </w:p>
        </w:tc>
        <w:tc>
          <w:tcPr>
            <w:tcW w:type="dxa" w:w="2351"/>
          </w:tcPr>
          <w:p>
            <w:r>
              <w:t>CF_centrocusto</w:t>
            </w:r>
          </w:p>
        </w:tc>
        <w:tc>
          <w:tcPr>
            <w:tcW w:type="dxa" w:w="2351"/>
          </w:tcPr>
          <w:p>
            <w:r>
              <w:t>⬜ Pendente</w:t>
            </w:r>
          </w:p>
        </w:tc>
      </w:tr>
      <w:tr>
        <w:tc>
          <w:tcPr>
            <w:tcW w:type="dxa" w:w="2351"/>
          </w:tcPr>
          <w:p>
            <w:r>
              <w:t>ms-lancamentos</w:t>
            </w:r>
          </w:p>
        </w:tc>
        <w:tc>
          <w:tcPr>
            <w:tcW w:type="dxa" w:w="2351"/>
          </w:tcPr>
          <w:p>
            <w:r>
              <w:t>8083</w:t>
            </w:r>
          </w:p>
        </w:tc>
        <w:tc>
          <w:tcPr>
            <w:tcW w:type="dxa" w:w="2351"/>
          </w:tcPr>
          <w:p>
            <w:r>
              <w:t>CF_lancamentos</w:t>
            </w:r>
          </w:p>
        </w:tc>
        <w:tc>
          <w:tcPr>
            <w:tcW w:type="dxa" w:w="2351"/>
          </w:tcPr>
          <w:p>
            <w:r>
              <w:t>✅ Concluído</w:t>
            </w:r>
          </w:p>
        </w:tc>
      </w:tr>
      <w:tr>
        <w:tc>
          <w:tcPr>
            <w:tcW w:type="dxa" w:w="2351"/>
          </w:tcPr>
          <w:p>
            <w:r>
              <w:t>ms-fluxo-caixa</w:t>
            </w:r>
          </w:p>
        </w:tc>
        <w:tc>
          <w:tcPr>
            <w:tcW w:type="dxa" w:w="2351"/>
          </w:tcPr>
          <w:p>
            <w:r>
              <w:t>8084</w:t>
            </w:r>
          </w:p>
        </w:tc>
        <w:tc>
          <w:tcPr>
            <w:tcW w:type="dxa" w:w="2351"/>
          </w:tcPr>
          <w:p>
            <w:r>
              <w:t>CF_fluxocaixa</w:t>
            </w:r>
          </w:p>
        </w:tc>
        <w:tc>
          <w:tcPr>
            <w:tcW w:type="dxa" w:w="2351"/>
          </w:tcPr>
          <w:p>
            <w:r>
              <w:t>⬜ Próximo</w:t>
            </w:r>
          </w:p>
        </w:tc>
      </w:tr>
      <w:tr>
        <w:tc>
          <w:tcPr>
            <w:tcW w:type="dxa" w:w="2351"/>
          </w:tcPr>
          <w:p>
            <w:r>
              <w:t>bff-financeiro</w:t>
            </w:r>
          </w:p>
        </w:tc>
        <w:tc>
          <w:tcPr>
            <w:tcW w:type="dxa" w:w="2351"/>
          </w:tcPr>
          <w:p>
            <w:r>
              <w:t>8085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⬜ Pendente</w:t>
            </w:r>
          </w:p>
        </w:tc>
      </w:tr>
      <w:tr>
        <w:tc>
          <w:tcPr>
            <w:tcW w:type="dxa" w:w="2351"/>
          </w:tcPr>
          <w:p>
            <w:r>
              <w:t>frontend (Angular 19)</w:t>
            </w:r>
          </w:p>
        </w:tc>
        <w:tc>
          <w:tcPr>
            <w:tcW w:type="dxa" w:w="2351"/>
          </w:tcPr>
          <w:p>
            <w:r>
              <w:t>4200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⬜ Pendente</w:t>
            </w:r>
          </w:p>
        </w:tc>
      </w:tr>
    </w:tbl>
    <w:p/>
    <w:p>
      <w:pPr>
        <w:spacing w:after="40"/>
        <w:pBdr>
          <w:bottom w:val="single" w:sz="6" w:color="AAAAAA"/>
        </w:pBdr>
      </w:pPr>
    </w:p>
    <w:p>
      <w:pPr>
        <w:pStyle w:val="Heading1"/>
        <w:spacing w:before="360" w:after="120"/>
      </w:pPr>
      <w:r>
        <w:rPr>
          <w:color w:val="1F497D"/>
        </w:rPr>
        <w:t>2. Regras de Trabalho — NUNCA MUDE ISSO</w:t>
      </w:r>
    </w:p>
    <w:p>
      <w:pPr>
        <w:spacing w:after="80"/>
      </w:pPr>
      <w:r>
        <w:t>Como Claude deve se comportar SEMPRE:</w:t>
      </w:r>
    </w:p>
    <w:p>
      <w:pPr>
        <w:pStyle w:val="ListBullet"/>
        <w:spacing w:after="40"/>
      </w:pPr>
      <w:r>
        <w:t>Conceito antes do código — explicar o "por quê" de cada decisão antes de mostrar qualquer código. Detalhado o suficiente para Tácio explicar em entrevista no Mercado Livre.</w:t>
      </w:r>
    </w:p>
    <w:p>
      <w:pPr>
        <w:pStyle w:val="ListBullet"/>
        <w:spacing w:after="40"/>
      </w:pPr>
      <w:r>
        <w:t>Passo a passo EXATO — em qual pacote/pasta criar o arquivo, nome exato do arquivo, código completo para colar, "Salva o arquivo", comando de commit exato.</w:t>
      </w:r>
    </w:p>
    <w:p>
      <w:pPr>
        <w:pStyle w:val="ListBullet"/>
        <w:spacing w:after="40"/>
      </w:pPr>
      <w:r>
        <w:t>Uma peça por vez — nunca dar duas peças juntas sem confirmação.</w:t>
      </w:r>
    </w:p>
    <w:p>
      <w:pPr>
        <w:pStyle w:val="ListBullet"/>
        <w:spacing w:after="40"/>
      </w:pPr>
      <w:r>
        <w:t>Se a peça depende de outra — criar a dependência na hora, sem deixar erros acumulados.</w:t>
      </w:r>
    </w:p>
    <w:p>
      <w:pPr>
        <w:pStyle w:val="ListBullet"/>
        <w:spacing w:after="40"/>
      </w:pPr>
      <w:r>
        <w:t>Aguardar confirmação — terminar sempre com "Me fala quando fizer para passar para a peça X".</w:t>
      </w:r>
    </w:p>
    <w:p>
      <w:pPr>
        <w:pStyle w:val="ListBullet"/>
        <w:spacing w:after="40"/>
      </w:pPr>
      <w:r>
        <w:t>Explicar cada detalhe — cada anotação, cada método, cada decisão de design.</w:t>
      </w:r>
    </w:p>
    <w:p>
      <w:pPr>
        <w:pStyle w:val="ListBullet"/>
        <w:spacing w:after="40"/>
      </w:pPr>
      <w:r>
        <w:t>Incluir pergunta de entrevista — sempre que relevante, com a resposta ideal.</w:t>
      </w:r>
    </w:p>
    <w:p>
      <w:pPr>
        <w:pStyle w:val="ListBullet"/>
        <w:spacing w:after="40"/>
      </w:pPr>
      <w:r>
        <w:t>Commit após cada peça — sempre dar o comando git exato.</w:t>
      </w:r>
    </w:p>
    <w:p>
      <w:pPr>
        <w:pStyle w:val="ListBullet"/>
        <w:spacing w:after="40"/>
      </w:pPr>
      <w:r>
        <w:t>Claude apresenta o código no chat — Tácio implementa no projeto dele.</w:t>
      </w:r>
    </w:p>
    <w:p>
      <w:pPr>
        <w:pStyle w:val="ListBullet"/>
        <w:spacing w:after="40"/>
      </w:pPr>
      <w:r>
        <w:t>Nunca pular etapas. Nunca mudar o jeito de trabalhar sem autorização do Tácio.</w:t>
      </w:r>
    </w:p>
    <w:p>
      <w:pPr>
        <w:pStyle w:val="Heading2"/>
        <w:spacing w:before="240" w:after="80"/>
      </w:pPr>
      <w:r>
        <w:rPr>
          <w:color w:val="2E74B5"/>
        </w:rPr>
        <w:t>2.1 Formato Obrigatório de Cada Peça</w:t>
      </w:r>
    </w:p>
    <w:p>
      <w:pPr>
        <w:spacing w:after="40"/>
        <w:ind w:left="576"/>
      </w:pPr>
      <w:r>
        <w:rPr>
          <w:rFonts w:ascii="Courier New" w:hAnsi="Courier New"/>
          <w:sz w:val="18"/>
        </w:rPr>
        <w:t>**Agora: Peça X — `NomeDoArquivo`**</w:t>
      </w:r>
    </w:p>
    <w:p>
      <w:pPr>
        <w:spacing w:after="40"/>
        <w:ind w:left="576"/>
      </w:pPr>
      <w:r>
        <w:rPr>
          <w:rFonts w:ascii="Courier New" w:hAnsi="Courier New"/>
          <w:sz w:val="18"/>
        </w:rPr>
      </w:r>
    </w:p>
    <w:p>
      <w:pPr>
        <w:spacing w:after="40"/>
        <w:ind w:left="576"/>
      </w:pPr>
      <w:r>
        <w:rPr>
          <w:rFonts w:ascii="Courier New" w:hAnsi="Courier New"/>
          <w:sz w:val="18"/>
        </w:rPr>
        <w:t>**Por que essa peça existe?**</w:t>
      </w:r>
    </w:p>
    <w:p>
      <w:pPr>
        <w:spacing w:after="40"/>
        <w:ind w:left="576"/>
      </w:pPr>
      <w:r>
        <w:rPr>
          <w:rFonts w:ascii="Courier New" w:hAnsi="Courier New"/>
          <w:sz w:val="18"/>
        </w:rPr>
        <w:t>[conceito e motivação detalhados]</w:t>
      </w:r>
    </w:p>
    <w:p>
      <w:pPr>
        <w:spacing w:after="40"/>
        <w:ind w:left="576"/>
      </w:pPr>
      <w:r>
        <w:rPr>
          <w:rFonts w:ascii="Courier New" w:hAnsi="Courier New"/>
          <w:sz w:val="18"/>
        </w:rPr>
      </w:r>
    </w:p>
    <w:p>
      <w:pPr>
        <w:spacing w:after="40"/>
        <w:ind w:left="576"/>
      </w:pPr>
      <w:r>
        <w:rPr>
          <w:rFonts w:ascii="Courier New" w:hAnsi="Courier New"/>
          <w:sz w:val="18"/>
        </w:rPr>
        <w:t>**O código:**</w:t>
      </w:r>
    </w:p>
    <w:p>
      <w:pPr>
        <w:spacing w:after="40"/>
        <w:ind w:left="576"/>
      </w:pPr>
      <w:r>
        <w:rPr>
          <w:rFonts w:ascii="Courier New" w:hAnsi="Courier New"/>
          <w:sz w:val="18"/>
        </w:rPr>
        <w:t>1. Navegue até o pacote `nomedopacote`</w:t>
      </w:r>
    </w:p>
    <w:p>
      <w:pPr>
        <w:spacing w:after="40"/>
        <w:ind w:left="576"/>
      </w:pPr>
      <w:r>
        <w:rPr>
          <w:rFonts w:ascii="Courier New" w:hAnsi="Courier New"/>
          <w:sz w:val="18"/>
        </w:rPr>
        <w:t>2. Crie um novo arquivo chamado `NomeDoArquivo.java`</w:t>
      </w:r>
    </w:p>
    <w:p>
      <w:pPr>
        <w:spacing w:after="40"/>
        <w:ind w:left="576"/>
      </w:pPr>
      <w:r>
        <w:rPr>
          <w:rFonts w:ascii="Courier New" w:hAnsi="Courier New"/>
          <w:sz w:val="18"/>
        </w:rPr>
        <w:t>3. Cole o código:</w:t>
      </w:r>
    </w:p>
    <w:p>
      <w:pPr>
        <w:spacing w:after="40"/>
        <w:ind w:left="576"/>
      </w:pPr>
      <w:r>
        <w:rPr>
          <w:rFonts w:ascii="Courier New" w:hAnsi="Courier New"/>
          <w:sz w:val="18"/>
        </w:rPr>
        <w:t>[código completo]</w:t>
      </w:r>
    </w:p>
    <w:p>
      <w:pPr>
        <w:spacing w:after="40"/>
        <w:ind w:left="576"/>
      </w:pPr>
      <w:r>
        <w:rPr>
          <w:rFonts w:ascii="Courier New" w:hAnsi="Courier New"/>
          <w:sz w:val="18"/>
        </w:rPr>
        <w:t>4. Salva o arquivo</w:t>
      </w:r>
    </w:p>
    <w:p>
      <w:pPr>
        <w:spacing w:after="40"/>
        <w:ind w:left="576"/>
      </w:pPr>
      <w:r>
        <w:rPr>
          <w:rFonts w:ascii="Courier New" w:hAnsi="Courier New"/>
          <w:sz w:val="18"/>
        </w:rPr>
      </w:r>
    </w:p>
    <w:p>
      <w:pPr>
        <w:spacing w:after="40"/>
        <w:ind w:left="576"/>
      </w:pPr>
      <w:r>
        <w:rPr>
          <w:rFonts w:ascii="Courier New" w:hAnsi="Courier New"/>
          <w:sz w:val="18"/>
        </w:rPr>
        <w:t>**Explicação de cada detalhe:**</w:t>
      </w:r>
    </w:p>
    <w:p>
      <w:pPr>
        <w:spacing w:after="40"/>
        <w:ind w:left="576"/>
      </w:pPr>
      <w:r>
        <w:rPr>
          <w:rFonts w:ascii="Courier New" w:hAnsi="Courier New"/>
          <w:sz w:val="18"/>
        </w:rPr>
        <w:t>- `@AnotacaoX` — o que faz e por que usamos</w:t>
      </w:r>
    </w:p>
    <w:p>
      <w:pPr>
        <w:spacing w:after="40"/>
        <w:ind w:left="576"/>
      </w:pPr>
      <w:r>
        <w:rPr>
          <w:rFonts w:ascii="Courier New" w:hAnsi="Courier New"/>
          <w:sz w:val="18"/>
        </w:rPr>
      </w:r>
    </w:p>
    <w:p>
      <w:pPr>
        <w:spacing w:after="40"/>
        <w:ind w:left="576"/>
      </w:pPr>
      <w:r>
        <w:rPr>
          <w:rFonts w:ascii="Courier New" w:hAnsi="Courier New"/>
          <w:sz w:val="18"/>
        </w:rPr>
        <w:t>**Pergunta de entrevista:** "..."</w:t>
      </w:r>
    </w:p>
    <w:p>
      <w:pPr>
        <w:spacing w:after="40"/>
        <w:ind w:left="576"/>
      </w:pPr>
      <w:r>
        <w:rPr>
          <w:rFonts w:ascii="Courier New" w:hAnsi="Courier New"/>
          <w:sz w:val="18"/>
        </w:rPr>
        <w:t>Resposta: [resposta ideal]</w:t>
      </w:r>
    </w:p>
    <w:p>
      <w:pPr>
        <w:spacing w:after="40"/>
        <w:ind w:left="576"/>
      </w:pPr>
      <w:r>
        <w:rPr>
          <w:rFonts w:ascii="Courier New" w:hAnsi="Courier New"/>
          <w:sz w:val="18"/>
        </w:rPr>
      </w:r>
    </w:p>
    <w:p>
      <w:pPr>
        <w:spacing w:after="40"/>
        <w:ind w:left="576"/>
      </w:pPr>
      <w:r>
        <w:rPr>
          <w:rFonts w:ascii="Courier New" w:hAnsi="Courier New"/>
          <w:sz w:val="18"/>
        </w:rPr>
        <w:t>**Commit:**</w:t>
      </w:r>
    </w:p>
    <w:p>
      <w:pPr>
        <w:spacing w:after="40"/>
        <w:ind w:left="576"/>
      </w:pPr>
      <w:r>
        <w:rPr>
          <w:rFonts w:ascii="Courier New" w:hAnsi="Courier New"/>
          <w:sz w:val="18"/>
        </w:rPr>
        <w:t>git add .</w:t>
      </w:r>
    </w:p>
    <w:p>
      <w:pPr>
        <w:spacing w:after="40"/>
        <w:ind w:left="576"/>
      </w:pPr>
      <w:r>
        <w:rPr>
          <w:rFonts w:ascii="Courier New" w:hAnsi="Courier New"/>
          <w:sz w:val="18"/>
        </w:rPr>
        <w:t>git commit -m "feat: add NomeDoArquivo"</w:t>
      </w:r>
    </w:p>
    <w:p>
      <w:pPr>
        <w:spacing w:after="40"/>
        <w:ind w:left="576"/>
      </w:pPr>
      <w:r>
        <w:rPr>
          <w:rFonts w:ascii="Courier New" w:hAnsi="Courier New"/>
          <w:sz w:val="18"/>
        </w:rPr>
      </w:r>
    </w:p>
    <w:p>
      <w:pPr>
        <w:spacing w:after="40"/>
        <w:ind w:left="576"/>
      </w:pPr>
      <w:r>
        <w:rPr>
          <w:rFonts w:ascii="Courier New" w:hAnsi="Courier New"/>
          <w:sz w:val="18"/>
        </w:rPr>
        <w:t>✅ Feito isso, me fala que passo para a peça Y.</w:t>
      </w:r>
    </w:p>
    <w:p>
      <w:pPr>
        <w:pStyle w:val="Heading2"/>
        <w:spacing w:before="240" w:after="80"/>
      </w:pPr>
      <w:r>
        <w:rPr>
          <w:color w:val="2E74B5"/>
        </w:rPr>
        <w:t>2.2 Git Flow e Conventional Commits</w:t>
      </w:r>
    </w:p>
    <w:p>
      <w:pPr>
        <w:spacing w:after="80"/>
      </w:pPr>
      <w:r>
        <w:t>Branch principal: main (sempre funcionando). Para cada funcionalidade: feature/nome.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4B5" w:color="FFFFFF" w:val="clear"/>
          </w:tcPr>
          <w:p>
            <w:r>
              <w:rPr>
                <w:b/>
                <w:color w:val="FFFFFF"/>
              </w:rPr>
              <w:t>Prefixo</w:t>
            </w:r>
          </w:p>
        </w:tc>
        <w:tc>
          <w:tcPr>
            <w:tcW w:type="dxa" w:w="3135"/>
            <w:shd w:fill="2E74B5" w:color="FFFFFF" w:val="clear"/>
          </w:tcPr>
          <w:p>
            <w:r>
              <w:rPr>
                <w:b/>
                <w:color w:val="FFFFFF"/>
              </w:rPr>
              <w:t>Quando usar</w:t>
            </w:r>
          </w:p>
        </w:tc>
        <w:tc>
          <w:tcPr>
            <w:tcW w:type="dxa" w:w="3135"/>
            <w:shd w:fill="2E74B5" w:color="FFFFFF" w:val="clear"/>
          </w:tcPr>
          <w:p>
            <w:r>
              <w:rPr>
                <w:b/>
                <w:color w:val="FFFFFF"/>
              </w:rPr>
              <w:t>Exemplo</w:t>
            </w:r>
          </w:p>
        </w:tc>
      </w:tr>
      <w:tr>
        <w:tc>
          <w:tcPr>
            <w:tcW w:type="dxa" w:w="3135"/>
          </w:tcPr>
          <w:p>
            <w:r>
              <w:t>feat:</w:t>
            </w:r>
          </w:p>
        </w:tc>
        <w:tc>
          <w:tcPr>
            <w:tcW w:type="dxa" w:w="3135"/>
          </w:tcPr>
          <w:p>
            <w:r>
              <w:t>Nova funcionalidade</w:t>
            </w:r>
          </w:p>
        </w:tc>
        <w:tc>
          <w:tcPr>
            <w:tcW w:type="dxa" w:w="3135"/>
          </w:tcPr>
          <w:p>
            <w:r>
              <w:t>feat: add Usuario entity</w:t>
            </w:r>
          </w:p>
        </w:tc>
      </w:tr>
      <w:tr>
        <w:tc>
          <w:tcPr>
            <w:tcW w:type="dxa" w:w="3135"/>
          </w:tcPr>
          <w:p>
            <w:r>
              <w:t>fix:</w:t>
            </w:r>
          </w:p>
        </w:tc>
        <w:tc>
          <w:tcPr>
            <w:tcW w:type="dxa" w:w="3135"/>
          </w:tcPr>
          <w:p>
            <w:r>
              <w:t>Correção de bug</w:t>
            </w:r>
          </w:p>
        </w:tc>
        <w:tc>
          <w:tcPr>
            <w:tcW w:type="dxa" w:w="3135"/>
          </w:tcPr>
          <w:p>
            <w:r>
              <w:t>fix: correct JWT expiration</w:t>
            </w:r>
          </w:p>
        </w:tc>
      </w:tr>
      <w:tr>
        <w:tc>
          <w:tcPr>
            <w:tcW w:type="dxa" w:w="3135"/>
          </w:tcPr>
          <w:p>
            <w:r>
              <w:t>chore:</w:t>
            </w:r>
          </w:p>
        </w:tc>
        <w:tc>
          <w:tcPr>
            <w:tcW w:type="dxa" w:w="3135"/>
          </w:tcPr>
          <w:p>
            <w:r>
              <w:t>Configuração/estrutura</w:t>
            </w:r>
          </w:p>
        </w:tc>
        <w:tc>
          <w:tcPr>
            <w:tcW w:type="dxa" w:w="3135"/>
          </w:tcPr>
          <w:p>
            <w:r>
              <w:t>chore: add flyway migration</w:t>
            </w:r>
          </w:p>
        </w:tc>
      </w:tr>
      <w:tr>
        <w:tc>
          <w:tcPr>
            <w:tcW w:type="dxa" w:w="3135"/>
          </w:tcPr>
          <w:p>
            <w:r>
              <w:t>refactor:</w:t>
            </w:r>
          </w:p>
        </w:tc>
        <w:tc>
          <w:tcPr>
            <w:tcW w:type="dxa" w:w="3135"/>
          </w:tcPr>
          <w:p>
            <w:r>
              <w:t>Refatoração sem mudar comportamento</w:t>
            </w:r>
          </w:p>
        </w:tc>
        <w:tc>
          <w:tcPr>
            <w:tcW w:type="dxa" w:w="3135"/>
          </w:tcPr>
          <w:p>
            <w:r>
              <w:t>refactor: extract service layer</w:t>
            </w:r>
          </w:p>
        </w:tc>
      </w:tr>
      <w:tr>
        <w:tc>
          <w:tcPr>
            <w:tcW w:type="dxa" w:w="3135"/>
          </w:tcPr>
          <w:p>
            <w:r>
              <w:t>docs:</w:t>
            </w:r>
          </w:p>
        </w:tc>
        <w:tc>
          <w:tcPr>
            <w:tcW w:type="dxa" w:w="3135"/>
          </w:tcPr>
          <w:p>
            <w:r>
              <w:t>Documentação</w:t>
            </w:r>
          </w:p>
        </w:tc>
        <w:tc>
          <w:tcPr>
            <w:tcW w:type="dxa" w:w="3135"/>
          </w:tcPr>
          <w:p>
            <w:r>
              <w:t>docs: add README</w:t>
            </w:r>
          </w:p>
        </w:tc>
      </w:tr>
      <w:tr>
        <w:tc>
          <w:tcPr>
            <w:tcW w:type="dxa" w:w="3135"/>
          </w:tcPr>
          <w:p>
            <w:r>
              <w:t>test:</w:t>
            </w:r>
          </w:p>
        </w:tc>
        <w:tc>
          <w:tcPr>
            <w:tcW w:type="dxa" w:w="3135"/>
          </w:tcPr>
          <w:p>
            <w:r>
              <w:t>Testes</w:t>
            </w:r>
          </w:p>
        </w:tc>
        <w:tc>
          <w:tcPr>
            <w:tcW w:type="dxa" w:w="3135"/>
          </w:tcPr>
          <w:p>
            <w:r>
              <w:t>test: add usuario service tests</w:t>
            </w:r>
          </w:p>
        </w:tc>
      </w:tr>
    </w:tbl>
    <w:p/>
    <w:p>
      <w:pPr>
        <w:spacing w:after="40"/>
        <w:pBdr>
          <w:bottom w:val="single" w:sz="6" w:color="AAAAAA"/>
        </w:pBdr>
      </w:pPr>
    </w:p>
    <w:p>
      <w:pPr>
        <w:pStyle w:val="Heading1"/>
        <w:spacing w:before="360" w:after="120"/>
      </w:pPr>
      <w:r>
        <w:rPr>
          <w:color w:val="1F497D"/>
        </w:rPr>
        <w:t>3. Arquitetura do Projeto</w:t>
      </w:r>
    </w:p>
    <w:p>
      <w:pPr>
        <w:pStyle w:val="Heading2"/>
        <w:spacing w:before="240" w:after="80"/>
      </w:pPr>
      <w:r>
        <w:rPr>
          <w:color w:val="2E74B5"/>
        </w:rPr>
        <w:t>3.1 Por que Microsserviços e não Monolito?</w:t>
      </w:r>
    </w:p>
    <w:p>
      <w:pPr>
        <w:spacing w:after="80"/>
      </w:pPr>
      <w:r>
        <w:t>Vantagens do Monolito: simplicidade, sem latência de rede, debugging fácil. Desvantagens: escalabilidade limitada, deploy arriscado, acoplamento.</w:t>
      </w:r>
    </w:p>
    <w:p>
      <w:pPr>
        <w:spacing w:after="80"/>
      </w:pPr>
      <w:r>
        <w:t>Por que microsserviços neste projeto:</w:t>
      </w:r>
    </w:p>
    <w:p>
      <w:pPr>
        <w:pStyle w:val="ListBullet"/>
        <w:spacing w:after="40"/>
      </w:pPr>
      <w:r>
        <w:t>Alinhamento com a arquitetura usada pelo Mercado Livre em produção.</w:t>
      </w:r>
    </w:p>
    <w:p>
      <w:pPr>
        <w:pStyle w:val="ListBullet"/>
        <w:spacing w:after="40"/>
      </w:pPr>
      <w:r>
        <w:t>Demonstra maturidade técnica no portfólio profissional.</w:t>
      </w:r>
    </w:p>
    <w:p>
      <w:pPr>
        <w:pStyle w:val="ListBullet"/>
        <w:spacing w:after="40"/>
      </w:pPr>
      <w:r>
        <w:t>Permite escalar módulos de forma independente.</w:t>
      </w:r>
    </w:p>
    <w:p>
      <w:pPr>
        <w:pStyle w:val="ListBullet"/>
        <w:spacing w:after="40"/>
      </w:pPr>
      <w:r>
        <w:t>Isolamento de falhas: se ms-lancamentos cair, ms-usuarios continua funcionando.</w:t>
      </w:r>
    </w:p>
    <w:p>
      <w:pPr>
        <w:spacing w:after="80"/>
      </w:pPr>
      <w:r>
        <w:t>Dica: Existe o conceito de Monolito Modular — código com fronteiras bem definidas internamente mas deploy único. É um meio-termo que facilita migração futura para microsserviços.</w:t>
      </w:r>
    </w:p>
    <w:p>
      <w:pPr>
        <w:pStyle w:val="Heading2"/>
        <w:spacing w:before="240" w:after="80"/>
      </w:pPr>
      <w:r>
        <w:rPr>
          <w:color w:val="2E74B5"/>
        </w:rPr>
        <w:t>3.2 API Gateway</w:t>
      </w:r>
    </w:p>
    <w:p>
      <w:pPr>
        <w:spacing w:after="80"/>
      </w:pPr>
      <w:r>
        <w:t>O API Gateway é o único ponto de entrada. Todo tráfego do frontend passa por ele.</w:t>
      </w:r>
    </w:p>
    <w:p>
      <w:pPr>
        <w:spacing w:after="80"/>
      </w:pPr>
      <w:r>
        <w:t>Responsabilidades: roteamento, autenticação JWT, rate limiting, logs centralizados.</w:t>
      </w:r>
    </w:p>
    <w:p>
      <w:pPr>
        <w:spacing w:after="80"/>
      </w:pPr>
      <w:r>
        <w:t>Tecnologia: Spring Cloud Gateway (porta 8080). Nativo do ecossistema Spring, integra com Spring Security para JWT.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4B5" w:color="FFFFFF" w:val="clear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3135"/>
            <w:shd w:fill="2E74B5" w:color="FFFFFF" w:val="clear"/>
          </w:tcPr>
          <w:p>
            <w:r>
              <w:rPr>
                <w:b/>
                <w:color w:val="FFFFFF"/>
              </w:rPr>
              <w:t>API Gateway</w:t>
            </w:r>
          </w:p>
        </w:tc>
        <w:tc>
          <w:tcPr>
            <w:tcW w:type="dxa" w:w="3135"/>
            <w:shd w:fill="2E74B5" w:color="FFFFFF" w:val="clear"/>
          </w:tcPr>
          <w:p>
            <w:r>
              <w:rPr>
                <w:b/>
                <w:color w:val="FFFFFF"/>
              </w:rPr>
              <w:t>BFF</w:t>
            </w:r>
          </w:p>
        </w:tc>
      </w:tr>
      <w:tr>
        <w:tc>
          <w:tcPr>
            <w:tcW w:type="dxa" w:w="3135"/>
          </w:tcPr>
          <w:p>
            <w:r>
              <w:t>Função principal</w:t>
            </w:r>
          </w:p>
        </w:tc>
        <w:tc>
          <w:tcPr>
            <w:tcW w:type="dxa" w:w="3135"/>
          </w:tcPr>
          <w:p>
            <w:r>
              <w:t>Rotear e proteger</w:t>
            </w:r>
          </w:p>
        </w:tc>
        <w:tc>
          <w:tcPr>
            <w:tcW w:type="dxa" w:w="3135"/>
          </w:tcPr>
          <w:p>
            <w:r>
              <w:t>Agregar e transformar dados</w:t>
            </w:r>
          </w:p>
        </w:tc>
      </w:tr>
      <w:tr>
        <w:tc>
          <w:tcPr>
            <w:tcW w:type="dxa" w:w="3135"/>
          </w:tcPr>
          <w:p>
            <w:r>
              <w:t>Conhece o frontend?</w:t>
            </w:r>
          </w:p>
        </w:tc>
        <w:tc>
          <w:tcPr>
            <w:tcW w:type="dxa" w:w="3135"/>
          </w:tcPr>
          <w:p>
            <w:r>
              <w:t>Não</w:t>
            </w:r>
          </w:p>
        </w:tc>
        <w:tc>
          <w:tcPr>
            <w:tcW w:type="dxa" w:w="3135"/>
          </w:tcPr>
          <w:p>
            <w:r>
              <w:t>Sim, é feito para ele</w:t>
            </w:r>
          </w:p>
        </w:tc>
      </w:tr>
      <w:tr>
        <w:tc>
          <w:tcPr>
            <w:tcW w:type="dxa" w:w="3135"/>
          </w:tcPr>
          <w:p>
            <w:r>
              <w:t>Lógica de negócio?</w:t>
            </w:r>
          </w:p>
        </w:tc>
        <w:tc>
          <w:tcPr>
            <w:tcW w:type="dxa" w:w="3135"/>
          </w:tcPr>
          <w:p>
            <w:r>
              <w:t>Não</w:t>
            </w:r>
          </w:p>
        </w:tc>
        <w:tc>
          <w:tcPr>
            <w:tcW w:type="dxa" w:w="3135"/>
          </w:tcPr>
          <w:p>
            <w:r>
              <w:t>Sim, pode ter</w:t>
            </w:r>
          </w:p>
        </w:tc>
      </w:tr>
      <w:tr>
        <w:tc>
          <w:tcPr>
            <w:tcW w:type="dxa" w:w="3135"/>
          </w:tcPr>
          <w:p>
            <w:r>
              <w:t>Porta</w:t>
            </w:r>
          </w:p>
        </w:tc>
        <w:tc>
          <w:tcPr>
            <w:tcW w:type="dxa" w:w="3135"/>
          </w:tcPr>
          <w:p>
            <w:r>
              <w:t>8080</w:t>
            </w:r>
          </w:p>
        </w:tc>
        <w:tc>
          <w:tcPr>
            <w:tcW w:type="dxa" w:w="3135"/>
          </w:tcPr>
          <w:p>
            <w:r>
              <w:t>8085</w:t>
            </w:r>
          </w:p>
        </w:tc>
      </w:tr>
    </w:tbl>
    <w:p/>
    <w:p>
      <w:pPr>
        <w:pStyle w:val="Heading2"/>
        <w:spacing w:before="240" w:after="80"/>
      </w:pPr>
      <w:r>
        <w:rPr>
          <w:color w:val="2E74B5"/>
        </w:rPr>
        <w:t>3.3 BFF — Backend for Frontend</w:t>
      </w:r>
    </w:p>
    <w:p>
      <w:pPr>
        <w:spacing w:after="80"/>
      </w:pPr>
      <w:r>
        <w:t>O BFF agrega dados de múltiplos microsserviços em uma única resposta para o Angular, evitando que o frontend faça 3 chamadas separadas para montar o dashboard.</w:t>
      </w:r>
    </w:p>
    <w:p>
      <w:pPr>
        <w:pStyle w:val="Heading2"/>
        <w:spacing w:before="240" w:after="80"/>
      </w:pPr>
      <w:r>
        <w:rPr>
          <w:color w:val="2E74B5"/>
        </w:rPr>
        <w:t>3.4 Resilience4j — Tolerância a Falhas</w:t>
      </w:r>
    </w:p>
    <w:p>
      <w:pPr>
        <w:spacing w:after="80"/>
      </w:pPr>
      <w:r>
        <w:t>Aplicado no ms-fluxo-caixa, que consome ms-lancamentos e ms-centro-custo via OpenFeign. Muito valorizado pelo Mercado Livre.</w:t>
      </w:r>
    </w:p>
    <w:p>
      <w:pPr>
        <w:pStyle w:val="ListBullet"/>
        <w:spacing w:after="40"/>
      </w:pPr>
      <w:r>
        <w:t>Circuit Breaker: quando um serviço falha repetidamente, para de chamá-lo e retorna um fallback.</w:t>
      </w:r>
    </w:p>
    <w:p>
      <w:pPr>
        <w:pStyle w:val="ListBullet"/>
        <w:spacing w:after="40"/>
      </w:pPr>
      <w:r>
        <w:t>Timeout: se o serviço demorar demais, desiste e retorna valor padrão.</w:t>
      </w:r>
    </w:p>
    <w:p>
      <w:pPr>
        <w:pStyle w:val="ListBullet"/>
        <w:spacing w:after="40"/>
      </w:pPr>
      <w:r>
        <w:t>Retry: tenta automaticamente algumas vezes antes de acionar o Circuit Breaker.</w:t>
      </w:r>
    </w:p>
    <w:p>
      <w:pPr>
        <w:pStyle w:val="Heading2"/>
        <w:spacing w:before="240" w:after="80"/>
      </w:pPr>
      <w:r>
        <w:rPr>
          <w:color w:val="2E74B5"/>
        </w:rPr>
        <w:t>3.5 Arquitetura em Camadas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74B5" w:color="FFFFFF" w:val="clear"/>
          </w:tcPr>
          <w:p>
            <w:r>
              <w:rPr>
                <w:b/>
                <w:color w:val="FFFFFF"/>
              </w:rPr>
              <w:t>Camada</w:t>
            </w:r>
          </w:p>
        </w:tc>
        <w:tc>
          <w:tcPr>
            <w:tcW w:type="dxa" w:w="2351"/>
            <w:shd w:fill="2E74B5" w:color="FFFFFF" w:val="clear"/>
          </w:tcPr>
          <w:p>
            <w:r>
              <w:rPr>
                <w:b/>
                <w:color w:val="FFFFFF"/>
              </w:rPr>
              <w:t>Pacote</w:t>
            </w:r>
          </w:p>
        </w:tc>
        <w:tc>
          <w:tcPr>
            <w:tcW w:type="dxa" w:w="2351"/>
            <w:shd w:fill="2E74B5" w:color="FFFFFF" w:val="clear"/>
          </w:tcPr>
          <w:p>
            <w:r>
              <w:rPr>
                <w:b/>
                <w:color w:val="FFFFFF"/>
              </w:rPr>
              <w:t>Responsabilidade</w:t>
            </w:r>
          </w:p>
        </w:tc>
        <w:tc>
          <w:tcPr>
            <w:tcW w:type="dxa" w:w="2351"/>
            <w:shd w:fill="2E74B5" w:color="FFFFFF" w:val="clear"/>
          </w:tcPr>
          <w:p>
            <w:r>
              <w:rPr>
                <w:b/>
                <w:color w:val="FFFFFF"/>
              </w:rPr>
              <w:t>Exemplo</w:t>
            </w:r>
          </w:p>
        </w:tc>
      </w:tr>
      <w:tr>
        <w:tc>
          <w:tcPr>
            <w:tcW w:type="dxa" w:w="2351"/>
          </w:tcPr>
          <w:p>
            <w:r>
              <w:t>Controller</w:t>
            </w:r>
          </w:p>
        </w:tc>
        <w:tc>
          <w:tcPr>
            <w:tcW w:type="dxa" w:w="2351"/>
          </w:tcPr>
          <w:p>
            <w:r>
              <w:t>controller/</w:t>
            </w:r>
          </w:p>
        </w:tc>
        <w:tc>
          <w:tcPr>
            <w:tcW w:type="dxa" w:w="2351"/>
          </w:tcPr>
          <w:p>
            <w:r>
              <w:t>Recebe HTTP, valida entrada, chama Service</w:t>
            </w:r>
          </w:p>
        </w:tc>
        <w:tc>
          <w:tcPr>
            <w:tcW w:type="dxa" w:w="2351"/>
          </w:tcPr>
          <w:p>
            <w:r>
              <w:t>POST /usuarios</w:t>
            </w:r>
          </w:p>
        </w:tc>
      </w:tr>
      <w:tr>
        <w:tc>
          <w:tcPr>
            <w:tcW w:type="dxa" w:w="2351"/>
          </w:tcPr>
          <w:p>
            <w:r>
              <w:t>Service</w:t>
            </w:r>
          </w:p>
        </w:tc>
        <w:tc>
          <w:tcPr>
            <w:tcW w:type="dxa" w:w="2351"/>
          </w:tcPr>
          <w:p>
            <w:r>
              <w:t>service/</w:t>
            </w:r>
          </w:p>
        </w:tc>
        <w:tc>
          <w:tcPr>
            <w:tcW w:type="dxa" w:w="2351"/>
          </w:tcPr>
          <w:p>
            <w:r>
              <w:t>Regras de negócio</w:t>
            </w:r>
          </w:p>
        </w:tc>
        <w:tc>
          <w:tcPr>
            <w:tcW w:type="dxa" w:w="2351"/>
          </w:tcPr>
          <w:p>
            <w:r>
              <w:t>Verifica se email já existe</w:t>
            </w:r>
          </w:p>
        </w:tc>
      </w:tr>
      <w:tr>
        <w:tc>
          <w:tcPr>
            <w:tcW w:type="dxa" w:w="2351"/>
          </w:tcPr>
          <w:p>
            <w:r>
              <w:t>Repository</w:t>
            </w:r>
          </w:p>
        </w:tc>
        <w:tc>
          <w:tcPr>
            <w:tcW w:type="dxa" w:w="2351"/>
          </w:tcPr>
          <w:p>
            <w:r>
              <w:t>repository/</w:t>
            </w:r>
          </w:p>
        </w:tc>
        <w:tc>
          <w:tcPr>
            <w:tcW w:type="dxa" w:w="2351"/>
          </w:tcPr>
          <w:p>
            <w:r>
              <w:t>Acessa o banco via JPA</w:t>
            </w:r>
          </w:p>
        </w:tc>
        <w:tc>
          <w:tcPr>
            <w:tcW w:type="dxa" w:w="2351"/>
          </w:tcPr>
          <w:p>
            <w:r>
              <w:t>findByEmail(email)</w:t>
            </w:r>
          </w:p>
        </w:tc>
      </w:tr>
      <w:tr>
        <w:tc>
          <w:tcPr>
            <w:tcW w:type="dxa" w:w="2351"/>
          </w:tcPr>
          <w:p>
            <w:r>
              <w:t>Entity</w:t>
            </w:r>
          </w:p>
        </w:tc>
        <w:tc>
          <w:tcPr>
            <w:tcW w:type="dxa" w:w="2351"/>
          </w:tcPr>
          <w:p>
            <w:r>
              <w:t>entity/</w:t>
            </w:r>
          </w:p>
        </w:tc>
        <w:tc>
          <w:tcPr>
            <w:tcW w:type="dxa" w:w="2351"/>
          </w:tcPr>
          <w:p>
            <w:r>
              <w:t>Representa a tabela do banco</w:t>
            </w:r>
          </w:p>
        </w:tc>
        <w:tc>
          <w:tcPr>
            <w:tcW w:type="dxa" w:w="2351"/>
          </w:tcPr>
          <w:p>
            <w:r>
              <w:t>Classe Usuario.java</w:t>
            </w:r>
          </w:p>
        </w:tc>
      </w:tr>
      <w:tr>
        <w:tc>
          <w:tcPr>
            <w:tcW w:type="dxa" w:w="2351"/>
          </w:tcPr>
          <w:p>
            <w:r>
              <w:t>DTO</w:t>
            </w:r>
          </w:p>
        </w:tc>
        <w:tc>
          <w:tcPr>
            <w:tcW w:type="dxa" w:w="2351"/>
          </w:tcPr>
          <w:p>
            <w:r>
              <w:t>dto/</w:t>
            </w:r>
          </w:p>
        </w:tc>
        <w:tc>
          <w:tcPr>
            <w:tcW w:type="dxa" w:w="2351"/>
          </w:tcPr>
          <w:p>
            <w:r>
              <w:t>Contrato de entrada e saída da API</w:t>
            </w:r>
          </w:p>
        </w:tc>
        <w:tc>
          <w:tcPr>
            <w:tcW w:type="dxa" w:w="2351"/>
          </w:tcPr>
          <w:p>
            <w:r>
              <w:t>UsuarioRequestDTO</w:t>
            </w:r>
          </w:p>
        </w:tc>
      </w:tr>
      <w:tr>
        <w:tc>
          <w:tcPr>
            <w:tcW w:type="dxa" w:w="2351"/>
          </w:tcPr>
          <w:p>
            <w:r>
              <w:t>Security</w:t>
            </w:r>
          </w:p>
        </w:tc>
        <w:tc>
          <w:tcPr>
            <w:tcW w:type="dxa" w:w="2351"/>
          </w:tcPr>
          <w:p>
            <w:r>
              <w:t>security/</w:t>
            </w:r>
          </w:p>
        </w:tc>
        <w:tc>
          <w:tcPr>
            <w:tcW w:type="dxa" w:w="2351"/>
          </w:tcPr>
          <w:p>
            <w:r>
              <w:t>JWT, filtros, configuração</w:t>
            </w:r>
          </w:p>
        </w:tc>
        <w:tc>
          <w:tcPr>
            <w:tcW w:type="dxa" w:w="2351"/>
          </w:tcPr>
          <w:p>
            <w:r>
              <w:t>JwtFilter.java</w:t>
            </w:r>
          </w:p>
        </w:tc>
      </w:tr>
      <w:tr>
        <w:tc>
          <w:tcPr>
            <w:tcW w:type="dxa" w:w="2351"/>
          </w:tcPr>
          <w:p>
            <w:r>
              <w:t>Exception</w:t>
            </w:r>
          </w:p>
        </w:tc>
        <w:tc>
          <w:tcPr>
            <w:tcW w:type="dxa" w:w="2351"/>
          </w:tcPr>
          <w:p>
            <w:r>
              <w:t>exception/</w:t>
            </w:r>
          </w:p>
        </w:tc>
        <w:tc>
          <w:tcPr>
            <w:tcW w:type="dxa" w:w="2351"/>
          </w:tcPr>
          <w:p>
            <w:r>
              <w:t>Tratamento global de erros</w:t>
            </w:r>
          </w:p>
        </w:tc>
        <w:tc>
          <w:tcPr>
            <w:tcW w:type="dxa" w:w="2351"/>
          </w:tcPr>
          <w:p>
            <w:r>
              <w:t>GlobalExceptionHandler</w:t>
            </w:r>
          </w:p>
        </w:tc>
      </w:tr>
    </w:tbl>
    <w:p/>
    <w:p>
      <w:pPr>
        <w:spacing w:after="40"/>
        <w:pBdr>
          <w:bottom w:val="single" w:sz="6" w:color="AAAAAA"/>
        </w:pBdr>
      </w:pPr>
    </w:p>
    <w:p>
      <w:pPr>
        <w:pStyle w:val="Heading1"/>
        <w:spacing w:before="360" w:after="120"/>
      </w:pPr>
      <w:r>
        <w:rPr>
          <w:color w:val="1F497D"/>
        </w:rPr>
        <w:t>4. Conceitos Técnicos Essenciais</w:t>
      </w:r>
    </w:p>
    <w:p>
      <w:pPr>
        <w:pStyle w:val="Heading2"/>
        <w:spacing w:before="240" w:after="80"/>
      </w:pPr>
      <w:r>
        <w:rPr>
          <w:color w:val="2E74B5"/>
        </w:rPr>
        <w:t>4.1 Flyway — Versionamento do Banco</w:t>
      </w:r>
    </w:p>
    <w:p>
      <w:pPr>
        <w:spacing w:after="80"/>
      </w:pPr>
      <w:r>
        <w:t>Funciona como um Git para o banco de dados. Cada alteração vira um arquivo SQL versionado. Garante que todos os ambientes (dev, produção) tenham sempre a mesma estrutura.</w:t>
      </w:r>
    </w:p>
    <w:p>
      <w:pPr>
        <w:spacing w:after="80"/>
      </w:pPr>
      <w:r>
        <w:t>Padrão obrigatório de nomenclatura: V1__create_table_usuarios.sql (V maiúsculo, DOIS underscores).</w:t>
      </w:r>
    </w:p>
    <w:p>
      <w:pPr>
        <w:spacing w:after="80"/>
      </w:pPr>
      <w:r>
        <w:t>Pergunta de entrevista: "Por que Flyway e não ddl-auto: update?" — Resposta: ddl-auto: update é imprevisível em produção. Flyway garante rastreabilidade total.</w:t>
      </w:r>
    </w:p>
    <w:p>
      <w:pPr>
        <w:pStyle w:val="Heading2"/>
        <w:spacing w:before="240" w:after="80"/>
      </w:pPr>
      <w:r>
        <w:rPr>
          <w:color w:val="2E74B5"/>
        </w:rPr>
        <w:t>4.2 Por que BigDecimal e não Double?</w:t>
      </w:r>
    </w:p>
    <w:p>
      <w:pPr>
        <w:spacing w:after="80"/>
      </w:pPr>
      <w:r>
        <w:t>Double usa ponto flutuante binário: 0.1 + 0.2 = 0.30000000000000004. Em sistemas financeiros isso é inaceitável. BigDecimal usa aritmética exata — obrigatório em qualquer sistema financeiro.</w:t>
      </w:r>
    </w:p>
    <w:p>
      <w:pPr>
        <w:pStyle w:val="Heading2"/>
        <w:spacing w:before="240" w:after="80"/>
      </w:pPr>
      <w:r>
        <w:rPr>
          <w:color w:val="2E74B5"/>
        </w:rPr>
        <w:t>4.3 Soft Delete</w:t>
      </w:r>
    </w:p>
    <w:p>
      <w:pPr>
        <w:spacing w:after="80"/>
      </w:pPr>
      <w:r>
        <w:t>Em sistemas financeiros nunca se apaga dado — isso é auditoria. Ao invés de DELETE, marcamos ativo = false. O registro permanece no banco.</w:t>
      </w:r>
    </w:p>
    <w:p>
      <w:pPr>
        <w:pStyle w:val="Heading2"/>
        <w:spacing w:before="240" w:after="80"/>
      </w:pPr>
      <w:r>
        <w:rPr>
          <w:color w:val="2E74B5"/>
        </w:rPr>
        <w:t>4.4 Por que UUID como ID?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4B5" w:color="FFFFFF" w:val="clear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3135"/>
            <w:shd w:fill="2E74B5" w:color="FFFFFF" w:val="clear"/>
          </w:tcPr>
          <w:p>
            <w:r>
              <w:rPr>
                <w:b/>
                <w:color w:val="FFFFFF"/>
              </w:rPr>
              <w:t>Exemplo</w:t>
            </w:r>
          </w:p>
        </w:tc>
        <w:tc>
          <w:tcPr>
            <w:tcW w:type="dxa" w:w="3135"/>
            <w:shd w:fill="2E74B5" w:color="FFFFFF" w:val="clear"/>
          </w:tcPr>
          <w:p>
            <w:r>
              <w:rPr>
                <w:b/>
                <w:color w:val="FFFFFF"/>
              </w:rPr>
              <w:t>Problema</w:t>
            </w:r>
          </w:p>
        </w:tc>
      </w:tr>
      <w:tr>
        <w:tc>
          <w:tcPr>
            <w:tcW w:type="dxa" w:w="3135"/>
          </w:tcPr>
          <w:p>
            <w:r>
              <w:t>Integer sequencial</w:t>
            </w:r>
          </w:p>
        </w:tc>
        <w:tc>
          <w:tcPr>
            <w:tcW w:type="dxa" w:w="3135"/>
          </w:tcPr>
          <w:p>
            <w:r>
              <w:t>1, 2, 3, 4...</w:t>
            </w:r>
          </w:p>
        </w:tc>
        <w:tc>
          <w:tcPr>
            <w:tcW w:type="dxa" w:w="3135"/>
          </w:tcPr>
          <w:p>
            <w:r>
              <w:t>Qualquer pessoa adivinha IDs e tenta acessar dados alheios</w:t>
            </w:r>
          </w:p>
        </w:tc>
      </w:tr>
      <w:tr>
        <w:tc>
          <w:tcPr>
            <w:tcW w:type="dxa" w:w="3135"/>
          </w:tcPr>
          <w:p>
            <w:r>
              <w:t>UUID</w:t>
            </w:r>
          </w:p>
        </w:tc>
        <w:tc>
          <w:tcPr>
            <w:tcW w:type="dxa" w:w="3135"/>
          </w:tcPr>
          <w:p>
            <w:r>
              <w:t>a3f8c2d1-4b5e-...</w:t>
            </w:r>
          </w:p>
        </w:tc>
        <w:tc>
          <w:tcPr>
            <w:tcW w:type="dxa" w:w="3135"/>
          </w:tcPr>
          <w:p>
            <w:r>
              <w:t>Impossível de adivinhar. Padrão em sistemas financeiros.</w:t>
            </w:r>
          </w:p>
        </w:tc>
      </w:tr>
    </w:tbl>
    <w:p/>
    <w:p>
      <w:pPr>
        <w:pStyle w:val="Heading2"/>
        <w:spacing w:before="240" w:after="80"/>
      </w:pPr>
      <w:r>
        <w:rPr>
          <w:color w:val="2E74B5"/>
        </w:rPr>
        <w:t>4.5 Por que DTO e não a Entity diretamente?</w:t>
      </w:r>
    </w:p>
    <w:p>
      <w:pPr>
        <w:spacing w:after="80"/>
      </w:pPr>
      <w:r>
        <w:t>Sem DTO: a senha pode vazar na resposta (falha de segurança grave), o cliente pode enviar campos indevidos, qualquer mudança no banco quebra o contrato da API.</w:t>
      </w:r>
    </w:p>
    <w:p>
      <w:pPr>
        <w:spacing w:after="80"/>
      </w:pPr>
      <w:r>
        <w:t>Com DTO: UsuarioRequestDTO define o que entra (nome, email, senha) e UsuarioResponseDTO define o que sai (id, nome, email — SEM senha).</w:t>
      </w:r>
    </w:p>
    <w:p>
      <w:pPr>
        <w:pStyle w:val="Heading2"/>
        <w:spacing w:before="240" w:after="80"/>
      </w:pPr>
      <w:r>
        <w:rPr>
          <w:color w:val="2E74B5"/>
        </w:rPr>
        <w:t>4.6 Record em vez de Class nos DTOs</w:t>
      </w:r>
    </w:p>
    <w:p>
      <w:pPr>
        <w:spacing w:after="80"/>
      </w:pPr>
      <w:r>
        <w:t>Record é imutável por natureza — exatamente o que se quer num DTO. Gera nativamente getters, equals, hashCode e construtor sem depender do Lombok. A Entity precisa ser mutável (Hibernate cria objeto vazio e seta campos), por isso não usamos record lá.</w:t>
      </w:r>
    </w:p>
    <w:p>
      <w:pPr>
        <w:pStyle w:val="Heading2"/>
        <w:spacing w:before="240" w:after="80"/>
      </w:pPr>
      <w:r>
        <w:rPr>
          <w:color w:val="2E74B5"/>
        </w:rPr>
        <w:t>4.7 JWT — Autenticação Stateless</w:t>
      </w:r>
    </w:p>
    <w:p>
      <w:pPr>
        <w:spacing w:after="80"/>
      </w:pPr>
      <w:r>
        <w:t>JWT (JSON Web Token): o servidor não guarda sessão. Cada requisição traz o token que prova quem é o usuário.</w:t>
      </w:r>
    </w:p>
    <w:p>
      <w:pPr>
        <w:pStyle w:val="ListBullet"/>
        <w:spacing w:after="40"/>
      </w:pPr>
      <w:r>
        <w:t>HMAC-SHA (chave simétrica): a mesma chave assina e valida. Suficiente quando o mesmo serviço faz os dois.</w:t>
      </w:r>
    </w:p>
    <w:p>
      <w:pPr>
        <w:pStyle w:val="ListBullet"/>
        <w:spacing w:after="40"/>
      </w:pPr>
      <w:r>
        <w:t>RSA (chave assimétrica): necessário quando outros serviços precisam validar sem ter a chave privada.</w:t>
      </w:r>
    </w:p>
    <w:p>
      <w:pPr>
        <w:spacing w:after="80"/>
      </w:pPr>
      <w:r>
        <w:t>Pergunta de entrevista: "Por que 401 e não 403 para senha errada?" — 401 = não autenticado. 403 = autenticado mas sem permissão. Senha errada é 401.</w:t>
      </w:r>
    </w:p>
    <w:p>
      <w:pPr>
        <w:spacing w:after="80"/>
      </w:pPr>
      <w:r>
        <w:t>Por que mesma mensagem para email inexistente e senha errada? Evita user enumeration — impede que um atacante descubra quais emails estão cadastrados.</w:t>
      </w:r>
    </w:p>
    <w:p>
      <w:pPr>
        <w:pStyle w:val="Heading2"/>
        <w:spacing w:before="240" w:after="80"/>
      </w:pPr>
      <w:r>
        <w:rPr>
          <w:color w:val="2E74B5"/>
        </w:rPr>
        <w:t>4.8 Injeção de Dependência via Construtor</w:t>
      </w:r>
    </w:p>
    <w:p>
      <w:pPr>
        <w:spacing w:after="80"/>
      </w:pPr>
      <w:r>
        <w:t>O padrão antigo usava @Autowired no campo — o Spring injetava DEPOIS da criação, havendo um momento em que o campo era null. Com final + @RequiredArgsConstructor, o Spring é obrigado a injetar no momento da criação. Se algo faltar, a aplicação nem sobe.</w:t>
      </w:r>
    </w:p>
    <w:p>
      <w:pPr>
        <w:pStyle w:val="Heading2"/>
        <w:spacing w:before="240" w:after="80"/>
      </w:pPr>
      <w:r>
        <w:rPr>
          <w:color w:val="2E74B5"/>
        </w:rPr>
        <w:t>4.9 Configurações do application.yaml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4B5" w:color="FFFFFF" w:val="clear"/>
          </w:tcPr>
          <w:p>
            <w:r>
              <w:rPr>
                <w:b/>
                <w:color w:val="FFFFFF"/>
              </w:rPr>
              <w:t>Configuração</w:t>
            </w:r>
          </w:p>
        </w:tc>
        <w:tc>
          <w:tcPr>
            <w:tcW w:type="dxa" w:w="3135"/>
            <w:shd w:fill="2E74B5" w:color="FFFFFF" w:val="clear"/>
          </w:tcPr>
          <w:p>
            <w:r>
              <w:rPr>
                <w:b/>
                <w:color w:val="FFFFFF"/>
              </w:rPr>
              <w:t>Valor</w:t>
            </w:r>
          </w:p>
        </w:tc>
        <w:tc>
          <w:tcPr>
            <w:tcW w:type="dxa" w:w="3135"/>
            <w:shd w:fill="2E74B5" w:color="FFFFFF" w:val="clear"/>
          </w:tcPr>
          <w:p>
            <w:r>
              <w:rPr>
                <w:b/>
                <w:color w:val="FFFFFF"/>
              </w:rPr>
              <w:t>Por quê</w:t>
            </w:r>
          </w:p>
        </w:tc>
      </w:tr>
      <w:tr>
        <w:tc>
          <w:tcPr>
            <w:tcW w:type="dxa" w:w="3135"/>
          </w:tcPr>
          <w:p>
            <w:r>
              <w:t>server.port</w:t>
            </w:r>
          </w:p>
        </w:tc>
        <w:tc>
          <w:tcPr>
            <w:tcW w:type="dxa" w:w="3135"/>
          </w:tcPr>
          <w:p>
            <w:r>
              <w:t>8081</w:t>
            </w:r>
          </w:p>
        </w:tc>
        <w:tc>
          <w:tcPr>
            <w:tcW w:type="dxa" w:w="3135"/>
          </w:tcPr>
          <w:p>
            <w:r>
              <w:t>Porta exclusiva do microsserviço</w:t>
            </w:r>
          </w:p>
        </w:tc>
      </w:tr>
      <w:tr>
        <w:tc>
          <w:tcPr>
            <w:tcW w:type="dxa" w:w="3135"/>
          </w:tcPr>
          <w:p>
            <w:r>
              <w:t>ddl-auto</w:t>
            </w:r>
          </w:p>
        </w:tc>
        <w:tc>
          <w:tcPr>
            <w:tcW w:type="dxa" w:w="3135"/>
          </w:tcPr>
          <w:p>
            <w:r>
              <w:t>validate</w:t>
            </w:r>
          </w:p>
        </w:tc>
        <w:tc>
          <w:tcPr>
            <w:tcW w:type="dxa" w:w="3135"/>
          </w:tcPr>
          <w:p>
            <w:r>
              <w:t>Hibernate valida mas NÃO cria/altera tabelas</w:t>
            </w:r>
          </w:p>
        </w:tc>
      </w:tr>
      <w:tr>
        <w:tc>
          <w:tcPr>
            <w:tcW w:type="dxa" w:w="3135"/>
          </w:tcPr>
          <w:p>
            <w:r>
              <w:t>show-sql</w:t>
            </w:r>
          </w:p>
        </w:tc>
        <w:tc>
          <w:tcPr>
            <w:tcW w:type="dxa" w:w="3135"/>
          </w:tcPr>
          <w:p>
            <w:r>
              <w:t>true</w:t>
            </w:r>
          </w:p>
        </w:tc>
        <w:tc>
          <w:tcPr>
            <w:tcW w:type="dxa" w:w="3135"/>
          </w:tcPr>
          <w:p>
            <w:r>
              <w:t>Exibe queries SQL no console para debug</w:t>
            </w:r>
          </w:p>
        </w:tc>
      </w:tr>
      <w:tr>
        <w:tc>
          <w:tcPr>
            <w:tcW w:type="dxa" w:w="3135"/>
          </w:tcPr>
          <w:p>
            <w:r>
              <w:t>jwt.expiration</w:t>
            </w:r>
          </w:p>
        </w:tc>
        <w:tc>
          <w:tcPr>
            <w:tcW w:type="dxa" w:w="3135"/>
          </w:tcPr>
          <w:p>
            <w:r>
              <w:t>86400000</w:t>
            </w:r>
          </w:p>
        </w:tc>
        <w:tc>
          <w:tcPr>
            <w:tcW w:type="dxa" w:w="3135"/>
          </w:tcPr>
          <w:p>
            <w:r>
              <w:t>Token expira em 24h (em milissegundos)</w:t>
            </w:r>
          </w:p>
        </w:tc>
      </w:tr>
    </w:tbl>
    <w:p/>
    <w:p>
      <w:pPr>
        <w:pStyle w:val="Heading2"/>
        <w:spacing w:before="240" w:after="80"/>
      </w:pPr>
      <w:r>
        <w:rPr>
          <w:color w:val="2E74B5"/>
        </w:rPr>
        <w:t>4.10 Dependências do pom.xml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fill="2E74B5" w:color="FFFFFF" w:val="clear"/>
          </w:tcPr>
          <w:p>
            <w:r>
              <w:rPr>
                <w:b/>
                <w:color w:val="FFFFFF"/>
              </w:rPr>
              <w:t>Dependência</w:t>
            </w:r>
          </w:p>
        </w:tc>
        <w:tc>
          <w:tcPr>
            <w:tcW w:type="dxa" w:w="4702"/>
            <w:shd w:fill="2E74B5" w:color="FFFFFF" w:val="clear"/>
          </w:tcPr>
          <w:p>
            <w:r>
              <w:rPr>
                <w:b/>
                <w:color w:val="FFFFFF"/>
              </w:rPr>
              <w:t>Para que serve</w:t>
            </w:r>
          </w:p>
        </w:tc>
      </w:tr>
      <w:tr>
        <w:tc>
          <w:tcPr>
            <w:tcW w:type="dxa" w:w="4702"/>
          </w:tcPr>
          <w:p>
            <w:r>
              <w:t>spring-boot-starter-data-jpa</w:t>
            </w:r>
          </w:p>
        </w:tc>
        <w:tc>
          <w:tcPr>
            <w:tcW w:type="dxa" w:w="4702"/>
          </w:tcPr>
          <w:p>
            <w:r>
              <w:t>JPA/Hibernate para acesso ao banco</w:t>
            </w:r>
          </w:p>
        </w:tc>
      </w:tr>
      <w:tr>
        <w:tc>
          <w:tcPr>
            <w:tcW w:type="dxa" w:w="4702"/>
          </w:tcPr>
          <w:p>
            <w:r>
              <w:t>spring-boot-starter-security</w:t>
            </w:r>
          </w:p>
        </w:tc>
        <w:tc>
          <w:tcPr>
            <w:tcW w:type="dxa" w:w="4702"/>
          </w:tcPr>
          <w:p>
            <w:r>
              <w:t>Spring Security para autenticação</w:t>
            </w:r>
          </w:p>
        </w:tc>
      </w:tr>
      <w:tr>
        <w:tc>
          <w:tcPr>
            <w:tcW w:type="dxa" w:w="4702"/>
          </w:tcPr>
          <w:p>
            <w:r>
              <w:t>spring-boot-starter-validation</w:t>
            </w:r>
          </w:p>
        </w:tc>
        <w:tc>
          <w:tcPr>
            <w:tcW w:type="dxa" w:w="4702"/>
          </w:tcPr>
          <w:p>
            <w:r>
              <w:t>Validações (@NotBlank, @Email, etc)</w:t>
            </w:r>
          </w:p>
        </w:tc>
      </w:tr>
      <w:tr>
        <w:tc>
          <w:tcPr>
            <w:tcW w:type="dxa" w:w="4702"/>
          </w:tcPr>
          <w:p>
            <w:r>
              <w:t>spring-boot-starter-web</w:t>
            </w:r>
          </w:p>
        </w:tc>
        <w:tc>
          <w:tcPr>
            <w:tcW w:type="dxa" w:w="4702"/>
          </w:tcPr>
          <w:p>
            <w:r>
              <w:t>API REST</w:t>
            </w:r>
          </w:p>
        </w:tc>
      </w:tr>
      <w:tr>
        <w:tc>
          <w:tcPr>
            <w:tcW w:type="dxa" w:w="4702"/>
          </w:tcPr>
          <w:p>
            <w:r>
              <w:t>postgresql</w:t>
            </w:r>
          </w:p>
        </w:tc>
        <w:tc>
          <w:tcPr>
            <w:tcW w:type="dxa" w:w="4702"/>
          </w:tcPr>
          <w:p>
            <w:r>
              <w:t>Driver de conexão com PostgreSQL</w:t>
            </w:r>
          </w:p>
        </w:tc>
      </w:tr>
      <w:tr>
        <w:tc>
          <w:tcPr>
            <w:tcW w:type="dxa" w:w="4702"/>
          </w:tcPr>
          <w:p>
            <w:r>
              <w:t>lombok</w:t>
            </w:r>
          </w:p>
        </w:tc>
        <w:tc>
          <w:tcPr>
            <w:tcW w:type="dxa" w:w="4702"/>
          </w:tcPr>
          <w:p>
            <w:r>
              <w:t>Gera getters, setters, construtores automaticamente</w:t>
            </w:r>
          </w:p>
        </w:tc>
      </w:tr>
      <w:tr>
        <w:tc>
          <w:tcPr>
            <w:tcW w:type="dxa" w:w="4702"/>
          </w:tcPr>
          <w:p>
            <w:r>
              <w:t>flyway-core + flyway-database-postgresql</w:t>
            </w:r>
          </w:p>
        </w:tc>
        <w:tc>
          <w:tcPr>
            <w:tcW w:type="dxa" w:w="4702"/>
          </w:tcPr>
          <w:p>
            <w:r>
              <w:t>Versionamento do banco de dados</w:t>
            </w:r>
          </w:p>
        </w:tc>
      </w:tr>
      <w:tr>
        <w:tc>
          <w:tcPr>
            <w:tcW w:type="dxa" w:w="4702"/>
          </w:tcPr>
          <w:p>
            <w:r>
              <w:t>jjwt-api / jjwt-impl / jjwt-jackson</w:t>
            </w:r>
          </w:p>
        </w:tc>
        <w:tc>
          <w:tcPr>
            <w:tcW w:type="dxa" w:w="4702"/>
          </w:tcPr>
          <w:p>
            <w:r>
              <w:t>Geração e validação de tokens JWT</w:t>
            </w:r>
          </w:p>
        </w:tc>
      </w:tr>
      <w:tr>
        <w:tc>
          <w:tcPr>
            <w:tcW w:type="dxa" w:w="4702"/>
          </w:tcPr>
          <w:p>
            <w:r>
              <w:t>springdoc-openapi-starter-webmvc-ui</w:t>
            </w:r>
          </w:p>
        </w:tc>
        <w:tc>
          <w:tcPr>
            <w:tcW w:type="dxa" w:w="4702"/>
          </w:tcPr>
          <w:p>
            <w:r>
              <w:t>Swagger / OpenAPI automático</w:t>
            </w:r>
          </w:p>
        </w:tc>
      </w:tr>
    </w:tbl>
    <w:p/>
    <w:p>
      <w:pPr>
        <w:spacing w:after="40"/>
        <w:pBdr>
          <w:bottom w:val="single" w:sz="6" w:color="AAAAAA"/>
        </w:pBdr>
      </w:pPr>
    </w:p>
    <w:p>
      <w:r>
        <w:br w:type="page"/>
      </w:r>
    </w:p>
    <w:p>
      <w:pPr>
        <w:pStyle w:val="Heading1"/>
        <w:spacing w:before="360" w:after="120"/>
      </w:pPr>
      <w:r>
        <w:rPr>
          <w:color w:val="1F497D"/>
        </w:rPr>
        <w:t>5. ms-usuarios — ✅ CONCLUÍDO</w:t>
      </w:r>
    </w:p>
    <w:p>
      <w:pPr>
        <w:spacing w:after="80"/>
      </w:pPr>
      <w:r>
        <w:t>Porta: 8081  |  Banco: CF_usuarios  |  GitHub: Taciolb</w:t>
      </w:r>
    </w:p>
    <w:p>
      <w:pPr>
        <w:pStyle w:val="Heading2"/>
        <w:spacing w:before="240" w:after="80"/>
      </w:pPr>
      <w:r>
        <w:rPr>
          <w:color w:val="2E74B5"/>
        </w:rPr>
        <w:t>5.1 Estrutura de Arquivos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4B5" w:color="FFFFFF" w:val="clear"/>
          </w:tcPr>
          <w:p>
            <w:r>
              <w:rPr>
                <w:b/>
                <w:color w:val="FFFFFF"/>
              </w:rPr>
              <w:t>Arquivo</w:t>
            </w:r>
          </w:p>
        </w:tc>
        <w:tc>
          <w:tcPr>
            <w:tcW w:type="dxa" w:w="3135"/>
            <w:shd w:fill="2E74B5" w:color="FFFFFF" w:val="clear"/>
          </w:tcPr>
          <w:p>
            <w:r>
              <w:rPr>
                <w:b/>
                <w:color w:val="FFFFFF"/>
              </w:rPr>
              <w:t>Pacote</w:t>
            </w:r>
          </w:p>
        </w:tc>
        <w:tc>
          <w:tcPr>
            <w:tcW w:type="dxa" w:w="3135"/>
            <w:shd w:fill="2E74B5" w:color="FFFFFF" w:val="clear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3135"/>
          </w:tcPr>
          <w:p>
            <w:r>
              <w:t>application.yaml</w:t>
            </w:r>
          </w:p>
        </w:tc>
        <w:tc>
          <w:tcPr>
            <w:tcW w:type="dxa" w:w="3135"/>
          </w:tcPr>
          <w:p>
            <w:r>
              <w:t>resources/</w:t>
            </w:r>
          </w:p>
        </w:tc>
        <w:tc>
          <w:tcPr>
            <w:tcW w:type="dxa" w:w="3135"/>
          </w:tcPr>
          <w:p>
            <w:r>
              <w:t>✅</w:t>
            </w:r>
          </w:p>
        </w:tc>
      </w:tr>
      <w:tr>
        <w:tc>
          <w:tcPr>
            <w:tcW w:type="dxa" w:w="3135"/>
          </w:tcPr>
          <w:p>
            <w:r>
              <w:t>pom.xml</w:t>
            </w:r>
          </w:p>
        </w:tc>
        <w:tc>
          <w:tcPr>
            <w:tcW w:type="dxa" w:w="3135"/>
          </w:tcPr>
          <w:p>
            <w:r>
              <w:t>raiz</w:t>
            </w:r>
          </w:p>
        </w:tc>
        <w:tc>
          <w:tcPr>
            <w:tcW w:type="dxa" w:w="3135"/>
          </w:tcPr>
          <w:p>
            <w:r>
              <w:t>✅</w:t>
            </w:r>
          </w:p>
        </w:tc>
      </w:tr>
      <w:tr>
        <w:tc>
          <w:tcPr>
            <w:tcW w:type="dxa" w:w="3135"/>
          </w:tcPr>
          <w:p>
            <w:r>
              <w:t>V1__create_table_usuarios.sql</w:t>
            </w:r>
          </w:p>
        </w:tc>
        <w:tc>
          <w:tcPr>
            <w:tcW w:type="dxa" w:w="3135"/>
          </w:tcPr>
          <w:p>
            <w:r>
              <w:t>db/migration/</w:t>
            </w:r>
          </w:p>
        </w:tc>
        <w:tc>
          <w:tcPr>
            <w:tcW w:type="dxa" w:w="3135"/>
          </w:tcPr>
          <w:p>
            <w:r>
              <w:t>✅</w:t>
            </w:r>
          </w:p>
        </w:tc>
      </w:tr>
      <w:tr>
        <w:tc>
          <w:tcPr>
            <w:tcW w:type="dxa" w:w="3135"/>
          </w:tcPr>
          <w:p>
            <w:r>
              <w:t>Usuario.java</w:t>
            </w:r>
          </w:p>
        </w:tc>
        <w:tc>
          <w:tcPr>
            <w:tcW w:type="dxa" w:w="3135"/>
          </w:tcPr>
          <w:p>
            <w:r>
              <w:t>entity/</w:t>
            </w:r>
          </w:p>
        </w:tc>
        <w:tc>
          <w:tcPr>
            <w:tcW w:type="dxa" w:w="3135"/>
          </w:tcPr>
          <w:p>
            <w:r>
              <w:t>✅</w:t>
            </w:r>
          </w:p>
        </w:tc>
      </w:tr>
      <w:tr>
        <w:tc>
          <w:tcPr>
            <w:tcW w:type="dxa" w:w="3135"/>
          </w:tcPr>
          <w:p>
            <w:r>
              <w:t>UsuarioRequestDTO.java</w:t>
            </w:r>
          </w:p>
        </w:tc>
        <w:tc>
          <w:tcPr>
            <w:tcW w:type="dxa" w:w="3135"/>
          </w:tcPr>
          <w:p>
            <w:r>
              <w:t>dto/</w:t>
            </w:r>
          </w:p>
        </w:tc>
        <w:tc>
          <w:tcPr>
            <w:tcW w:type="dxa" w:w="3135"/>
          </w:tcPr>
          <w:p>
            <w:r>
              <w:t>✅</w:t>
            </w:r>
          </w:p>
        </w:tc>
      </w:tr>
      <w:tr>
        <w:tc>
          <w:tcPr>
            <w:tcW w:type="dxa" w:w="3135"/>
          </w:tcPr>
          <w:p>
            <w:r>
              <w:t>UsuarioResponseDTO.java</w:t>
            </w:r>
          </w:p>
        </w:tc>
        <w:tc>
          <w:tcPr>
            <w:tcW w:type="dxa" w:w="3135"/>
          </w:tcPr>
          <w:p>
            <w:r>
              <w:t>dto/</w:t>
            </w:r>
          </w:p>
        </w:tc>
        <w:tc>
          <w:tcPr>
            <w:tcW w:type="dxa" w:w="3135"/>
          </w:tcPr>
          <w:p>
            <w:r>
              <w:t>✅</w:t>
            </w:r>
          </w:p>
        </w:tc>
      </w:tr>
      <w:tr>
        <w:tc>
          <w:tcPr>
            <w:tcW w:type="dxa" w:w="3135"/>
          </w:tcPr>
          <w:p>
            <w:r>
              <w:t>UsuarioService.java</w:t>
            </w:r>
          </w:p>
        </w:tc>
        <w:tc>
          <w:tcPr>
            <w:tcW w:type="dxa" w:w="3135"/>
          </w:tcPr>
          <w:p>
            <w:r>
              <w:t>service/</w:t>
            </w:r>
          </w:p>
        </w:tc>
        <w:tc>
          <w:tcPr>
            <w:tcW w:type="dxa" w:w="3135"/>
          </w:tcPr>
          <w:p>
            <w:r>
              <w:t>✅</w:t>
            </w:r>
          </w:p>
        </w:tc>
      </w:tr>
      <w:tr>
        <w:tc>
          <w:tcPr>
            <w:tcW w:type="dxa" w:w="3135"/>
          </w:tcPr>
          <w:p>
            <w:r>
              <w:t>UsuarioNaoEncontradoException.java</w:t>
            </w:r>
          </w:p>
        </w:tc>
        <w:tc>
          <w:tcPr>
            <w:tcW w:type="dxa" w:w="3135"/>
          </w:tcPr>
          <w:p>
            <w:r>
              <w:t>exception/</w:t>
            </w:r>
          </w:p>
        </w:tc>
        <w:tc>
          <w:tcPr>
            <w:tcW w:type="dxa" w:w="3135"/>
          </w:tcPr>
          <w:p>
            <w:r>
              <w:t>✅</w:t>
            </w:r>
          </w:p>
        </w:tc>
      </w:tr>
      <w:tr>
        <w:tc>
          <w:tcPr>
            <w:tcW w:type="dxa" w:w="3135"/>
          </w:tcPr>
          <w:p>
            <w:r>
              <w:t>EmailJaCadastradoException.java</w:t>
            </w:r>
          </w:p>
        </w:tc>
        <w:tc>
          <w:tcPr>
            <w:tcW w:type="dxa" w:w="3135"/>
          </w:tcPr>
          <w:p>
            <w:r>
              <w:t>exception/</w:t>
            </w:r>
          </w:p>
        </w:tc>
        <w:tc>
          <w:tcPr>
            <w:tcW w:type="dxa" w:w="3135"/>
          </w:tcPr>
          <w:p>
            <w:r>
              <w:t>✅</w:t>
            </w:r>
          </w:p>
        </w:tc>
      </w:tr>
      <w:tr>
        <w:tc>
          <w:tcPr>
            <w:tcW w:type="dxa" w:w="3135"/>
          </w:tcPr>
          <w:p>
            <w:r>
              <w:t>GlobalExceptionHandler.java</w:t>
            </w:r>
          </w:p>
        </w:tc>
        <w:tc>
          <w:tcPr>
            <w:tcW w:type="dxa" w:w="3135"/>
          </w:tcPr>
          <w:p>
            <w:r>
              <w:t>exception/</w:t>
            </w:r>
          </w:p>
        </w:tc>
        <w:tc>
          <w:tcPr>
            <w:tcW w:type="dxa" w:w="3135"/>
          </w:tcPr>
          <w:p>
            <w:r>
              <w:t>✅</w:t>
            </w:r>
          </w:p>
        </w:tc>
      </w:tr>
      <w:tr>
        <w:tc>
          <w:tcPr>
            <w:tcW w:type="dxa" w:w="3135"/>
          </w:tcPr>
          <w:p>
            <w:r>
              <w:t>UsuarioRepository.java</w:t>
            </w:r>
          </w:p>
        </w:tc>
        <w:tc>
          <w:tcPr>
            <w:tcW w:type="dxa" w:w="3135"/>
          </w:tcPr>
          <w:p>
            <w:r>
              <w:t>repository/</w:t>
            </w:r>
          </w:p>
        </w:tc>
        <w:tc>
          <w:tcPr>
            <w:tcW w:type="dxa" w:w="3135"/>
          </w:tcPr>
          <w:p>
            <w:r>
              <w:t>✅</w:t>
            </w:r>
          </w:p>
        </w:tc>
      </w:tr>
      <w:tr>
        <w:tc>
          <w:tcPr>
            <w:tcW w:type="dxa" w:w="3135"/>
          </w:tcPr>
          <w:p>
            <w:r>
              <w:t>UsuarioController.java</w:t>
            </w:r>
          </w:p>
        </w:tc>
        <w:tc>
          <w:tcPr>
            <w:tcW w:type="dxa" w:w="3135"/>
          </w:tcPr>
          <w:p>
            <w:r>
              <w:t>controller/</w:t>
            </w:r>
          </w:p>
        </w:tc>
        <w:tc>
          <w:tcPr>
            <w:tcW w:type="dxa" w:w="3135"/>
          </w:tcPr>
          <w:p>
            <w:r>
              <w:t>✅</w:t>
            </w:r>
          </w:p>
        </w:tc>
      </w:tr>
      <w:tr>
        <w:tc>
          <w:tcPr>
            <w:tcW w:type="dxa" w:w="3135"/>
          </w:tcPr>
          <w:p>
            <w:r>
              <w:t>SecurityConfig.java</w:t>
            </w:r>
          </w:p>
        </w:tc>
        <w:tc>
          <w:tcPr>
            <w:tcW w:type="dxa" w:w="3135"/>
          </w:tcPr>
          <w:p>
            <w:r>
              <w:t>security/</w:t>
            </w:r>
          </w:p>
        </w:tc>
        <w:tc>
          <w:tcPr>
            <w:tcW w:type="dxa" w:w="3135"/>
          </w:tcPr>
          <w:p>
            <w:r>
              <w:t>✅</w:t>
            </w:r>
          </w:p>
        </w:tc>
      </w:tr>
      <w:tr>
        <w:tc>
          <w:tcPr>
            <w:tcW w:type="dxa" w:w="3135"/>
          </w:tcPr>
          <w:p>
            <w:r>
              <w:t>AuthRequestDTO.java</w:t>
            </w:r>
          </w:p>
        </w:tc>
        <w:tc>
          <w:tcPr>
            <w:tcW w:type="dxa" w:w="3135"/>
          </w:tcPr>
          <w:p>
            <w:r>
              <w:t>dto/</w:t>
            </w:r>
          </w:p>
        </w:tc>
        <w:tc>
          <w:tcPr>
            <w:tcW w:type="dxa" w:w="3135"/>
          </w:tcPr>
          <w:p>
            <w:r>
              <w:t>✅</w:t>
            </w:r>
          </w:p>
        </w:tc>
      </w:tr>
      <w:tr>
        <w:tc>
          <w:tcPr>
            <w:tcW w:type="dxa" w:w="3135"/>
          </w:tcPr>
          <w:p>
            <w:r>
              <w:t>AuthResponseDTO.java</w:t>
            </w:r>
          </w:p>
        </w:tc>
        <w:tc>
          <w:tcPr>
            <w:tcW w:type="dxa" w:w="3135"/>
          </w:tcPr>
          <w:p>
            <w:r>
              <w:t>dto/</w:t>
            </w:r>
          </w:p>
        </w:tc>
        <w:tc>
          <w:tcPr>
            <w:tcW w:type="dxa" w:w="3135"/>
          </w:tcPr>
          <w:p>
            <w:r>
              <w:t>✅</w:t>
            </w:r>
          </w:p>
        </w:tc>
      </w:tr>
      <w:tr>
        <w:tc>
          <w:tcPr>
            <w:tcW w:type="dxa" w:w="3135"/>
          </w:tcPr>
          <w:p>
            <w:r>
              <w:t>JwtService.java</w:t>
            </w:r>
          </w:p>
        </w:tc>
        <w:tc>
          <w:tcPr>
            <w:tcW w:type="dxa" w:w="3135"/>
          </w:tcPr>
          <w:p>
            <w:r>
              <w:t>security/</w:t>
            </w:r>
          </w:p>
        </w:tc>
        <w:tc>
          <w:tcPr>
            <w:tcW w:type="dxa" w:w="3135"/>
          </w:tcPr>
          <w:p>
            <w:r>
              <w:t>✅</w:t>
            </w:r>
          </w:p>
        </w:tc>
      </w:tr>
      <w:tr>
        <w:tc>
          <w:tcPr>
            <w:tcW w:type="dxa" w:w="3135"/>
          </w:tcPr>
          <w:p>
            <w:r>
              <w:t>JwtFilter.java</w:t>
            </w:r>
          </w:p>
        </w:tc>
        <w:tc>
          <w:tcPr>
            <w:tcW w:type="dxa" w:w="3135"/>
          </w:tcPr>
          <w:p>
            <w:r>
              <w:t>security/</w:t>
            </w:r>
          </w:p>
        </w:tc>
        <w:tc>
          <w:tcPr>
            <w:tcW w:type="dxa" w:w="3135"/>
          </w:tcPr>
          <w:p>
            <w:r>
              <w:t>✅</w:t>
            </w:r>
          </w:p>
        </w:tc>
      </w:tr>
      <w:tr>
        <w:tc>
          <w:tcPr>
            <w:tcW w:type="dxa" w:w="3135"/>
          </w:tcPr>
          <w:p>
            <w:r>
              <w:t>AuthController.java</w:t>
            </w:r>
          </w:p>
        </w:tc>
        <w:tc>
          <w:tcPr>
            <w:tcW w:type="dxa" w:w="3135"/>
          </w:tcPr>
          <w:p>
            <w:r>
              <w:t>controller/</w:t>
            </w:r>
          </w:p>
        </w:tc>
        <w:tc>
          <w:tcPr>
            <w:tcW w:type="dxa" w:w="3135"/>
          </w:tcPr>
          <w:p>
            <w:r>
              <w:t>✅</w:t>
            </w:r>
          </w:p>
        </w:tc>
      </w:tr>
      <w:tr>
        <w:tc>
          <w:tcPr>
            <w:tcW w:type="dxa" w:w="3135"/>
          </w:tcPr>
          <w:p>
            <w:r>
              <w:t>CredenciaisInvalidasException.java</w:t>
            </w:r>
          </w:p>
        </w:tc>
        <w:tc>
          <w:tcPr>
            <w:tcW w:type="dxa" w:w="3135"/>
          </w:tcPr>
          <w:p>
            <w:r>
              <w:t>exception/</w:t>
            </w:r>
          </w:p>
        </w:tc>
        <w:tc>
          <w:tcPr>
            <w:tcW w:type="dxa" w:w="3135"/>
          </w:tcPr>
          <w:p>
            <w:r>
              <w:t>✅</w:t>
            </w:r>
          </w:p>
        </w:tc>
      </w:tr>
    </w:tbl>
    <w:p/>
    <w:p>
      <w:pPr>
        <w:pStyle w:val="Heading2"/>
        <w:spacing w:before="240" w:after="80"/>
      </w:pPr>
      <w:r>
        <w:rPr>
          <w:color w:val="2E74B5"/>
        </w:rPr>
        <w:t>5.2 Tabela de Usuários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4B5" w:color="FFFFFF" w:val="clear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3135"/>
            <w:shd w:fill="2E74B5" w:color="FFFFFF" w:val="clear"/>
          </w:tcPr>
          <w:p>
            <w:r>
              <w:rPr>
                <w:b/>
                <w:color w:val="FFFFFF"/>
              </w:rPr>
              <w:t>Tipo SQL</w:t>
            </w:r>
          </w:p>
        </w:tc>
        <w:tc>
          <w:tcPr>
            <w:tcW w:type="dxa" w:w="3135"/>
            <w:shd w:fill="2E74B5" w:color="FFFFFF" w:val="clear"/>
          </w:tcPr>
          <w:p>
            <w:r>
              <w:rPr>
                <w:b/>
                <w:color w:val="FFFFFF"/>
              </w:rPr>
              <w:t>Por quê</w:t>
            </w:r>
          </w:p>
        </w:tc>
      </w:tr>
      <w:tr>
        <w:tc>
          <w:tcPr>
            <w:tcW w:type="dxa" w:w="3135"/>
          </w:tcPr>
          <w:p>
            <w:r>
              <w:t>id</w:t>
            </w:r>
          </w:p>
        </w:tc>
        <w:tc>
          <w:tcPr>
            <w:tcW w:type="dxa" w:w="3135"/>
          </w:tcPr>
          <w:p>
            <w:r>
              <w:t>UUID PK</w:t>
            </w:r>
          </w:p>
        </w:tc>
        <w:tc>
          <w:tcPr>
            <w:tcW w:type="dxa" w:w="3135"/>
          </w:tcPr>
          <w:p>
            <w:r>
              <w:t>Identificador único e seguro — impossível de adivinhar</w:t>
            </w:r>
          </w:p>
        </w:tc>
      </w:tr>
      <w:tr>
        <w:tc>
          <w:tcPr>
            <w:tcW w:type="dxa" w:w="3135"/>
          </w:tcPr>
          <w:p>
            <w:r>
              <w:t>nome</w:t>
            </w:r>
          </w:p>
        </w:tc>
        <w:tc>
          <w:tcPr>
            <w:tcW w:type="dxa" w:w="3135"/>
          </w:tcPr>
          <w:p>
            <w:r>
              <w:t>VARCHAR(100)</w:t>
            </w:r>
          </w:p>
        </w:tc>
        <w:tc>
          <w:tcPr>
            <w:tcW w:type="dxa" w:w="3135"/>
          </w:tcPr>
          <w:p>
            <w:r>
              <w:t>Nome completo do usuário</w:t>
            </w:r>
          </w:p>
        </w:tc>
      </w:tr>
      <w:tr>
        <w:tc>
          <w:tcPr>
            <w:tcW w:type="dxa" w:w="3135"/>
          </w:tcPr>
          <w:p>
            <w:r>
              <w:t>email</w:t>
            </w:r>
          </w:p>
        </w:tc>
        <w:tc>
          <w:tcPr>
            <w:tcW w:type="dxa" w:w="3135"/>
          </w:tcPr>
          <w:p>
            <w:r>
              <w:t>VARCHAR(150) UNIQUE</w:t>
            </w:r>
          </w:p>
        </w:tc>
        <w:tc>
          <w:tcPr>
            <w:tcW w:type="dxa" w:w="3135"/>
          </w:tcPr>
          <w:p>
            <w:r>
              <w:t>Login único — UNIQUE constraint</w:t>
            </w:r>
          </w:p>
        </w:tc>
      </w:tr>
      <w:tr>
        <w:tc>
          <w:tcPr>
            <w:tcW w:type="dxa" w:w="3135"/>
          </w:tcPr>
          <w:p>
            <w:r>
              <w:t>senha</w:t>
            </w:r>
          </w:p>
        </w:tc>
        <w:tc>
          <w:tcPr>
            <w:tcW w:type="dxa" w:w="3135"/>
          </w:tcPr>
          <w:p>
            <w:r>
              <w:t>VARCHAR(255)</w:t>
            </w:r>
          </w:p>
        </w:tc>
        <w:tc>
          <w:tcPr>
            <w:tcW w:type="dxa" w:w="3135"/>
          </w:tcPr>
          <w:p>
            <w:r>
              <w:t>Hash BCrypt — nunca texto puro!</w:t>
            </w:r>
          </w:p>
        </w:tc>
      </w:tr>
      <w:tr>
        <w:tc>
          <w:tcPr>
            <w:tcW w:type="dxa" w:w="3135"/>
          </w:tcPr>
          <w:p>
            <w:r>
              <w:t>ativo</w:t>
            </w:r>
          </w:p>
        </w:tc>
        <w:tc>
          <w:tcPr>
            <w:tcW w:type="dxa" w:w="3135"/>
          </w:tcPr>
          <w:p>
            <w:r>
              <w:t>BOOLEAN DEFAULT TRUE</w:t>
            </w:r>
          </w:p>
        </w:tc>
        <w:tc>
          <w:tcPr>
            <w:tcW w:type="dxa" w:w="3135"/>
          </w:tcPr>
          <w:p>
            <w:r>
              <w:t>Soft delete — false = usuário desativado</w:t>
            </w:r>
          </w:p>
        </w:tc>
      </w:tr>
      <w:tr>
        <w:tc>
          <w:tcPr>
            <w:tcW w:type="dxa" w:w="3135"/>
          </w:tcPr>
          <w:p>
            <w:r>
              <w:t>data_criacao</w:t>
            </w:r>
          </w:p>
        </w:tc>
        <w:tc>
          <w:tcPr>
            <w:tcW w:type="dxa" w:w="3135"/>
          </w:tcPr>
          <w:p>
            <w:r>
              <w:t>TIMESTAMP</w:t>
            </w:r>
          </w:p>
        </w:tc>
        <w:tc>
          <w:tcPr>
            <w:tcW w:type="dxa" w:w="3135"/>
          </w:tcPr>
          <w:p>
            <w:r>
              <w:t>Auditoria: quando o cadastro foi feito</w:t>
            </w:r>
          </w:p>
        </w:tc>
      </w:tr>
      <w:tr>
        <w:tc>
          <w:tcPr>
            <w:tcW w:type="dxa" w:w="3135"/>
          </w:tcPr>
          <w:p>
            <w:r>
              <w:t>data_atualizacao</w:t>
            </w:r>
          </w:p>
        </w:tc>
        <w:tc>
          <w:tcPr>
            <w:tcW w:type="dxa" w:w="3135"/>
          </w:tcPr>
          <w:p>
            <w:r>
              <w:t>TIMESTAMP</w:t>
            </w:r>
          </w:p>
        </w:tc>
        <w:tc>
          <w:tcPr>
            <w:tcW w:type="dxa" w:w="3135"/>
          </w:tcPr>
          <w:p>
            <w:r>
              <w:t>Auditoria: última modificação</w:t>
            </w:r>
          </w:p>
        </w:tc>
      </w:tr>
    </w:tbl>
    <w:p/>
    <w:p>
      <w:pPr>
        <w:pStyle w:val="Heading2"/>
        <w:spacing w:before="240" w:after="80"/>
      </w:pPr>
      <w:r>
        <w:rPr>
          <w:color w:val="2E74B5"/>
        </w:rPr>
        <w:t>5.3 JWT — Autenticação</w:t>
      </w:r>
    </w:p>
    <w:p>
      <w:pPr>
        <w:spacing w:after="80"/>
      </w:pPr>
      <w:r>
        <w:t>Arquivos criados na branch feature/jwt-autenticacao:</w:t>
      </w:r>
    </w:p>
    <w:p>
      <w:pPr>
        <w:pStyle w:val="ListBullet"/>
        <w:spacing w:after="40"/>
      </w:pPr>
      <w:r>
        <w:t>AuthRequestDTO — DTO de entrada do login (email + senha). Usa @NotBlank e @Email.</w:t>
      </w:r>
    </w:p>
    <w:p>
      <w:pPr>
        <w:pStyle w:val="ListBullet"/>
        <w:spacing w:after="40"/>
      </w:pPr>
      <w:r>
        <w:t>AuthResponseDTO — DTO de resposta com token e tipo "Bearer". Informa ao cliente: Authorization: Bearer {token}.</w:t>
      </w:r>
    </w:p>
    <w:p>
      <w:pPr>
        <w:pStyle w:val="ListBullet"/>
        <w:spacing w:after="40"/>
      </w:pPr>
      <w:r>
        <w:t>JwtService — Gera e valida tokens. Usa HMAC-SHA. SecretKey criada uma vez no @PostConstruct.</w:t>
      </w:r>
    </w:p>
    <w:p>
      <w:pPr>
        <w:pStyle w:val="ListBullet"/>
        <w:spacing w:after="40"/>
      </w:pPr>
      <w:r>
        <w:t>JwtFilter — Intercepta toda requisição. Estende OncePerRequestFilter. Seta autenticação no SecurityContextHolder.</w:t>
      </w:r>
    </w:p>
    <w:p>
      <w:pPr>
        <w:pStyle w:val="ListBullet"/>
        <w:spacing w:after="40"/>
      </w:pPr>
      <w:r>
        <w:t>AuthController — POST /auth/login. Delega toda lógica ao UsuarioService.</w:t>
      </w:r>
    </w:p>
    <w:p>
      <w:pPr>
        <w:pStyle w:val="ListBullet"/>
        <w:spacing w:after="40"/>
      </w:pPr>
      <w:r>
        <w:t>CredenciaisInvalidasException — Retorna 401 para email inexistente OU senha errada (evita user enumeration).</w:t>
      </w:r>
    </w:p>
    <w:p>
      <w:pPr>
        <w:spacing w:after="80"/>
      </w:pPr>
      <w:r>
        <w:t>SecurityConfig: SessionCreationPolicy.STATELESS. Rotas públicas: /auth/**, POST /usuarios, Swagger. Demais exigem JWT.</w:t>
      </w:r>
    </w:p>
    <w:p>
      <w:pPr>
        <w:pStyle w:val="Heading2"/>
        <w:spacing w:before="240" w:after="80"/>
      </w:pPr>
      <w:r>
        <w:rPr>
          <w:color w:val="2E74B5"/>
        </w:rPr>
        <w:t>5.4 Correções Aplicadas na Sessão 2</w:t>
      </w:r>
    </w:p>
    <w:p>
      <w:pPr>
        <w:pStyle w:val="ListBullet"/>
        <w:spacing w:after="40"/>
      </w:pPr>
      <w:r>
        <w:t>Credenciais removidas do application.yaml → variáveis de ambiente (DB_PASSWORD, JWT_SECRET).</w:t>
      </w:r>
    </w:p>
    <w:p>
      <w:pPr>
        <w:pStyle w:val="ListBullet"/>
        <w:spacing w:after="40"/>
      </w:pPr>
      <w:r>
        <w:t>Git reiniciado para limpar histórico com credenciais expostas.</w:t>
      </w:r>
    </w:p>
    <w:p>
      <w:pPr>
        <w:pStyle w:val="ListBullet"/>
        <w:spacing w:after="40"/>
      </w:pPr>
      <w:r>
        <w:t>criandoEm → criadoEm (gerúndio errado → particípio passado correto).</w:t>
      </w:r>
    </w:p>
    <w:p>
      <w:pPr>
        <w:pStyle w:val="ListBullet"/>
        <w:spacing w:after="40"/>
      </w:pPr>
      <w:r>
        <w:t>Exceptions corrigidas: construtores aceitam mensagem livre (super(mensagem)) em vez de mensagem hardcoded.</w:t>
      </w:r>
    </w:p>
    <w:p>
      <w:pPr>
        <w:pStyle w:val="Heading2"/>
        <w:spacing w:before="240" w:after="80"/>
      </w:pPr>
      <w:r>
        <w:rPr>
          <w:color w:val="2E74B5"/>
        </w:rPr>
        <w:t>5.5 Testes Postman — Resultados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4B5" w:color="FFFFFF" w:val="clear"/>
          </w:tcPr>
          <w:p>
            <w:r>
              <w:rPr>
                <w:b/>
                <w:color w:val="FFFFFF"/>
              </w:rPr>
              <w:t>Teste</w:t>
            </w:r>
          </w:p>
        </w:tc>
        <w:tc>
          <w:tcPr>
            <w:tcW w:type="dxa" w:w="3135"/>
            <w:shd w:fill="2E74B5" w:color="FFFFFF" w:val="clear"/>
          </w:tcPr>
          <w:p>
            <w:r>
              <w:rPr>
                <w:b/>
                <w:color w:val="FFFFFF"/>
              </w:rPr>
              <w:t>Status HTTP</w:t>
            </w:r>
          </w:p>
        </w:tc>
        <w:tc>
          <w:tcPr>
            <w:tcW w:type="dxa" w:w="3135"/>
            <w:shd w:fill="2E74B5" w:color="FFFFFF" w:val="clear"/>
          </w:tcPr>
          <w:p>
            <w:r>
              <w:rPr>
                <w:b/>
                <w:color w:val="FFFFFF"/>
              </w:rPr>
              <w:t>Resultado</w:t>
            </w:r>
          </w:p>
        </w:tc>
      </w:tr>
      <w:tr>
        <w:tc>
          <w:tcPr>
            <w:tcW w:type="dxa" w:w="3135"/>
          </w:tcPr>
          <w:p>
            <w:r>
              <w:t>POST criar usuário</w:t>
            </w:r>
          </w:p>
        </w:tc>
        <w:tc>
          <w:tcPr>
            <w:tcW w:type="dxa" w:w="3135"/>
          </w:tcPr>
          <w:p>
            <w:r>
              <w:t>201</w:t>
            </w:r>
          </w:p>
        </w:tc>
        <w:tc>
          <w:tcPr>
            <w:tcW w:type="dxa" w:w="3135"/>
          </w:tcPr>
          <w:p>
            <w:r>
              <w:t>✅</w:t>
            </w:r>
          </w:p>
        </w:tc>
      </w:tr>
      <w:tr>
        <w:tc>
          <w:tcPr>
            <w:tcW w:type="dxa" w:w="3135"/>
          </w:tcPr>
          <w:p>
            <w:r>
              <w:t>POST email duplicado</w:t>
            </w:r>
          </w:p>
        </w:tc>
        <w:tc>
          <w:tcPr>
            <w:tcW w:type="dxa" w:w="3135"/>
          </w:tcPr>
          <w:p>
            <w:r>
              <w:t>409</w:t>
            </w:r>
          </w:p>
        </w:tc>
        <w:tc>
          <w:tcPr>
            <w:tcW w:type="dxa" w:w="3135"/>
          </w:tcPr>
          <w:p>
            <w:r>
              <w:t>✅</w:t>
            </w:r>
          </w:p>
        </w:tc>
      </w:tr>
      <w:tr>
        <w:tc>
          <w:tcPr>
            <w:tcW w:type="dxa" w:w="3135"/>
          </w:tcPr>
          <w:p>
            <w:r>
              <w:t>POST senha curta</w:t>
            </w:r>
          </w:p>
        </w:tc>
        <w:tc>
          <w:tcPr>
            <w:tcW w:type="dxa" w:w="3135"/>
          </w:tcPr>
          <w:p>
            <w:r>
              <w:t>400</w:t>
            </w:r>
          </w:p>
        </w:tc>
        <w:tc>
          <w:tcPr>
            <w:tcW w:type="dxa" w:w="3135"/>
          </w:tcPr>
          <w:p>
            <w:r>
              <w:t>✅</w:t>
            </w:r>
          </w:p>
        </w:tc>
      </w:tr>
      <w:tr>
        <w:tc>
          <w:tcPr>
            <w:tcW w:type="dxa" w:w="3135"/>
          </w:tcPr>
          <w:p>
            <w:r>
              <w:t>GET listar todos</w:t>
            </w:r>
          </w:p>
        </w:tc>
        <w:tc>
          <w:tcPr>
            <w:tcW w:type="dxa" w:w="3135"/>
          </w:tcPr>
          <w:p>
            <w:r>
              <w:t>200</w:t>
            </w:r>
          </w:p>
        </w:tc>
        <w:tc>
          <w:tcPr>
            <w:tcW w:type="dxa" w:w="3135"/>
          </w:tcPr>
          <w:p>
            <w:r>
              <w:t>✅</w:t>
            </w:r>
          </w:p>
        </w:tc>
      </w:tr>
      <w:tr>
        <w:tc>
          <w:tcPr>
            <w:tcW w:type="dxa" w:w="3135"/>
          </w:tcPr>
          <w:p>
            <w:r>
              <w:t>GET buscar por id</w:t>
            </w:r>
          </w:p>
        </w:tc>
        <w:tc>
          <w:tcPr>
            <w:tcW w:type="dxa" w:w="3135"/>
          </w:tcPr>
          <w:p>
            <w:r>
              <w:t>200</w:t>
            </w:r>
          </w:p>
        </w:tc>
        <w:tc>
          <w:tcPr>
            <w:tcW w:type="dxa" w:w="3135"/>
          </w:tcPr>
          <w:p>
            <w:r>
              <w:t>✅</w:t>
            </w:r>
          </w:p>
        </w:tc>
      </w:tr>
      <w:tr>
        <w:tc>
          <w:tcPr>
            <w:tcW w:type="dxa" w:w="3135"/>
          </w:tcPr>
          <w:p>
            <w:r>
              <w:t>GET id inválido</w:t>
            </w:r>
          </w:p>
        </w:tc>
        <w:tc>
          <w:tcPr>
            <w:tcW w:type="dxa" w:w="3135"/>
          </w:tcPr>
          <w:p>
            <w:r>
              <w:t>404</w:t>
            </w:r>
          </w:p>
        </w:tc>
        <w:tc>
          <w:tcPr>
            <w:tcW w:type="dxa" w:w="3135"/>
          </w:tcPr>
          <w:p>
            <w:r>
              <w:t>✅</w:t>
            </w:r>
          </w:p>
        </w:tc>
      </w:tr>
      <w:tr>
        <w:tc>
          <w:tcPr>
            <w:tcW w:type="dxa" w:w="3135"/>
          </w:tcPr>
          <w:p>
            <w:r>
              <w:t>PUT atualizar</w:t>
            </w:r>
          </w:p>
        </w:tc>
        <w:tc>
          <w:tcPr>
            <w:tcW w:type="dxa" w:w="3135"/>
          </w:tcPr>
          <w:p>
            <w:r>
              <w:t>200</w:t>
            </w:r>
          </w:p>
        </w:tc>
        <w:tc>
          <w:tcPr>
            <w:tcW w:type="dxa" w:w="3135"/>
          </w:tcPr>
          <w:p>
            <w:r>
              <w:t>✅</w:t>
            </w:r>
          </w:p>
        </w:tc>
      </w:tr>
      <w:tr>
        <w:tc>
          <w:tcPr>
            <w:tcW w:type="dxa" w:w="3135"/>
          </w:tcPr>
          <w:p>
            <w:r>
              <w:t>DELETE desativar (soft)</w:t>
            </w:r>
          </w:p>
        </w:tc>
        <w:tc>
          <w:tcPr>
            <w:tcW w:type="dxa" w:w="3135"/>
          </w:tcPr>
          <w:p>
            <w:r>
              <w:t>204</w:t>
            </w:r>
          </w:p>
        </w:tc>
        <w:tc>
          <w:tcPr>
            <w:tcW w:type="dxa" w:w="3135"/>
          </w:tcPr>
          <w:p>
            <w:r>
              <w:t>✅</w:t>
            </w:r>
          </w:p>
        </w:tc>
      </w:tr>
      <w:tr>
        <w:tc>
          <w:tcPr>
            <w:tcW w:type="dxa" w:w="3135"/>
          </w:tcPr>
          <w:p>
            <w:r>
              <w:t>GET após delete (lista vazia)</w:t>
            </w:r>
          </w:p>
        </w:tc>
        <w:tc>
          <w:tcPr>
            <w:tcW w:type="dxa" w:w="3135"/>
          </w:tcPr>
          <w:p>
            <w:r>
              <w:t>200 []</w:t>
            </w:r>
          </w:p>
        </w:tc>
        <w:tc>
          <w:tcPr>
            <w:tcW w:type="dxa" w:w="3135"/>
          </w:tcPr>
          <w:p>
            <w:r>
              <w:t>✅</w:t>
            </w:r>
          </w:p>
        </w:tc>
      </w:tr>
    </w:tbl>
    <w:p/>
    <w:p>
      <w:pPr>
        <w:pStyle w:val="Heading2"/>
        <w:spacing w:before="240" w:after="80"/>
      </w:pPr>
      <w:r>
        <w:rPr>
          <w:color w:val="2E74B5"/>
        </w:rPr>
        <w:t>5.6 Observações Técnicas Importantes</w:t>
      </w:r>
    </w:p>
    <w:p>
      <w:pPr>
        <w:pStyle w:val="ListBullet"/>
        <w:spacing w:after="40"/>
      </w:pPr>
      <w:r>
        <w:t>No application.yaml: senha 0502 entre aspas simples '0502' — YAML interpreta números com zero inicial como octal.</w:t>
      </w:r>
    </w:p>
    <w:p>
      <w:pPr>
        <w:pStyle w:val="ListBullet"/>
        <w:spacing w:after="40"/>
      </w:pPr>
      <w:r>
        <w:t>SecurityConfig: liberar /swagger-ui.html, /swagger-ui/**, /v3/api-docs/**, /api-docs/**, /webjars/**.</w:t>
      </w:r>
    </w:p>
    <w:p>
      <w:pPr>
        <w:spacing w:after="40"/>
        <w:pBdr>
          <w:bottom w:val="single" w:sz="6" w:color="AAAAAA"/>
        </w:pBdr>
      </w:pPr>
    </w:p>
    <w:p>
      <w:pPr>
        <w:pStyle w:val="Heading1"/>
        <w:spacing w:before="360" w:after="120"/>
      </w:pPr>
      <w:r>
        <w:rPr>
          <w:color w:val="1F497D"/>
        </w:rPr>
        <w:t>6. ms-lancamentos — ✅ CONCLUÍDO</w:t>
      </w:r>
    </w:p>
    <w:p>
      <w:pPr>
        <w:spacing w:after="80"/>
      </w:pPr>
      <w:r>
        <w:t>Porta: 8083  |  Banco: CF_lancamentos  |  GitHub: https://github.com/Taciolb/ms-lancamentos</w:t>
      </w:r>
    </w:p>
    <w:p>
      <w:pPr>
        <w:pStyle w:val="Heading2"/>
        <w:spacing w:before="240" w:after="80"/>
      </w:pPr>
      <w:r>
        <w:rPr>
          <w:color w:val="2E74B5"/>
        </w:rPr>
        <w:t>6.1 Decisões de Arquitetura</w:t>
      </w:r>
    </w:p>
    <w:p>
      <w:r>
        <w:rPr>
          <w:b/>
        </w:rPr>
        <w:t>usuarioId como email extraído do JWT</w:t>
      </w:r>
    </w:p>
    <w:p>
      <w:pPr>
        <w:spacing w:after="80"/>
      </w:pPr>
      <w:r>
        <w:t>O usuarioId NÃO vem no body da requisição — é extraído automaticamente do token JWT via SecurityContextHolder. Garante que um usuário nunca acesse dados de outro.</w:t>
      </w:r>
    </w:p>
    <w:p>
      <w:pPr>
        <w:spacing w:after="40"/>
        <w:ind w:left="576"/>
      </w:pPr>
      <w:r>
        <w:rPr>
          <w:rFonts w:ascii="Courier New" w:hAnsi="Courier New"/>
          <w:sz w:val="18"/>
        </w:rPr>
        <w:t>String email = SecurityContextHolder.getContext().getAuthentication().getName();</w:t>
      </w:r>
    </w:p>
    <w:p>
      <w:r>
        <w:rPr>
          <w:b/>
        </w:rPr>
        <w:t>Status do Lançamento</w:t>
      </w:r>
    </w:p>
    <w:p>
      <w:pPr>
        <w:pStyle w:val="ListBullet"/>
        <w:spacing w:after="40"/>
      </w:pPr>
      <w:r>
        <w:t>PENDENTE → criado automaticamente pelo @PrePersist. Não entra no saldo.</w:t>
      </w:r>
    </w:p>
    <w:p>
      <w:pPr>
        <w:pStyle w:val="ListBullet"/>
        <w:spacing w:after="40"/>
      </w:pPr>
      <w:r>
        <w:t>EFETIVADO → endpoint PATCH /lancamentos/{id}/efetivar. Entra no cálculo do ms-fluxo-caixa.</w:t>
      </w:r>
    </w:p>
    <w:p>
      <w:pPr>
        <w:pStyle w:val="ListBullet"/>
        <w:spacing w:after="40"/>
      </w:pPr>
      <w:r>
        <w:t>CANCELADO → não pode ser efetivado (lança exception).</w:t>
      </w:r>
    </w:p>
    <w:p>
      <w:pPr>
        <w:spacing w:after="80"/>
      </w:pPr>
      <w:r>
        <w:t>Saldo no ms-fluxo-caixa: saldo = soma(RECEITAS efetivadas) - soma(DESPESAS efetivadas)</w:t>
      </w:r>
    </w:p>
    <w:p>
      <w:r>
        <w:rPr>
          <w:b/>
        </w:rPr>
        <w:t>Por que PATCH para efetivar?</w:t>
      </w:r>
    </w:p>
    <w:p>
      <w:pPr>
        <w:spacing w:after="80"/>
      </w:pPr>
      <w:r>
        <w:t>Atualização parcial (só o status), não substituição total (PUT).</w:t>
      </w:r>
    </w:p>
    <w:p>
      <w:r>
        <w:rPr>
          <w:b/>
        </w:rPr>
        <w:t>@PrePersist e @PreUpdate</w:t>
      </w:r>
    </w:p>
    <w:p>
      <w:pPr>
        <w:pStyle w:val="ListBullet"/>
        <w:spacing w:after="40"/>
      </w:pPr>
      <w:r>
        <w:t>@PrePersist — executado antes do INSERT: seta status=PENDENTE, ativo=true, criadoEm, atualizadoEm.</w:t>
      </w:r>
    </w:p>
    <w:p>
      <w:pPr>
        <w:pStyle w:val="ListBullet"/>
        <w:spacing w:after="40"/>
      </w:pPr>
      <w:r>
        <w:t>@PreUpdate — executado antes de todo UPDATE: atualiza atualizadoEm automaticamente.</w:t>
      </w:r>
    </w:p>
    <w:p>
      <w:pPr>
        <w:pStyle w:val="ListBullet"/>
        <w:spacing w:after="40"/>
      </w:pPr>
      <w:r>
        <w:t>updatable = false em criadoEm — garante que nunca seja alterado após criação.</w:t>
      </w:r>
    </w:p>
    <w:p>
      <w:r>
        <w:rPr>
          <w:b/>
        </w:rPr>
        <w:t>Segurança JWT Independente</w:t>
      </w:r>
    </w:p>
    <w:p>
      <w:pPr>
        <w:spacing w:after="80"/>
      </w:pPr>
      <w:r>
        <w:t>O ms-lancamentos tem suas próprias classes JwtService, JwtFilter e SecurityConfig. Autonomia — se o ms-usuarios cair, o ms-lancamentos continua validando tokens. Aqui TODO endpoint exige token, não há rota pública.</w:t>
      </w:r>
    </w:p>
    <w:p>
      <w:pPr>
        <w:pStyle w:val="Heading2"/>
        <w:spacing w:before="240" w:after="80"/>
      </w:pPr>
      <w:r>
        <w:rPr>
          <w:color w:val="2E74B5"/>
        </w:rPr>
        <w:t>6.2 Estrutura de Arquivos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4B5" w:color="FFFFFF" w:val="clear"/>
          </w:tcPr>
          <w:p>
            <w:r>
              <w:rPr>
                <w:b/>
                <w:color w:val="FFFFFF"/>
              </w:rPr>
              <w:t>Arquivo</w:t>
            </w:r>
          </w:p>
        </w:tc>
        <w:tc>
          <w:tcPr>
            <w:tcW w:type="dxa" w:w="3135"/>
            <w:shd w:fill="2E74B5" w:color="FFFFFF" w:val="clear"/>
          </w:tcPr>
          <w:p>
            <w:r>
              <w:rPr>
                <w:b/>
                <w:color w:val="FFFFFF"/>
              </w:rPr>
              <w:t>Pacote</w:t>
            </w:r>
          </w:p>
        </w:tc>
        <w:tc>
          <w:tcPr>
            <w:tcW w:type="dxa" w:w="3135"/>
            <w:shd w:fill="2E74B5" w:color="FFFFFF" w:val="clear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3135"/>
          </w:tcPr>
          <w:p>
            <w:r>
              <w:t>application.yaml</w:t>
            </w:r>
          </w:p>
        </w:tc>
        <w:tc>
          <w:tcPr>
            <w:tcW w:type="dxa" w:w="3135"/>
          </w:tcPr>
          <w:p>
            <w:r>
              <w:t>resources/</w:t>
            </w:r>
          </w:p>
        </w:tc>
        <w:tc>
          <w:tcPr>
            <w:tcW w:type="dxa" w:w="3135"/>
          </w:tcPr>
          <w:p>
            <w:r>
              <w:t>✅</w:t>
            </w:r>
          </w:p>
        </w:tc>
      </w:tr>
      <w:tr>
        <w:tc>
          <w:tcPr>
            <w:tcW w:type="dxa" w:w="3135"/>
          </w:tcPr>
          <w:p>
            <w:r>
              <w:t>pom.xml</w:t>
            </w:r>
          </w:p>
        </w:tc>
        <w:tc>
          <w:tcPr>
            <w:tcW w:type="dxa" w:w="3135"/>
          </w:tcPr>
          <w:p>
            <w:r>
              <w:t>raiz</w:t>
            </w:r>
          </w:p>
        </w:tc>
        <w:tc>
          <w:tcPr>
            <w:tcW w:type="dxa" w:w="3135"/>
          </w:tcPr>
          <w:p>
            <w:r>
              <w:t>✅</w:t>
            </w:r>
          </w:p>
        </w:tc>
      </w:tr>
      <w:tr>
        <w:tc>
          <w:tcPr>
            <w:tcW w:type="dxa" w:w="3135"/>
          </w:tcPr>
          <w:p>
            <w:r>
              <w:t>V1__create_table_lancamentos.sql</w:t>
            </w:r>
          </w:p>
        </w:tc>
        <w:tc>
          <w:tcPr>
            <w:tcW w:type="dxa" w:w="3135"/>
          </w:tcPr>
          <w:p>
            <w:r>
              <w:t>db/migration/</w:t>
            </w:r>
          </w:p>
        </w:tc>
        <w:tc>
          <w:tcPr>
            <w:tcW w:type="dxa" w:w="3135"/>
          </w:tcPr>
          <w:p>
            <w:r>
              <w:t>✅</w:t>
            </w:r>
          </w:p>
        </w:tc>
      </w:tr>
      <w:tr>
        <w:tc>
          <w:tcPr>
            <w:tcW w:type="dxa" w:w="3135"/>
          </w:tcPr>
          <w:p>
            <w:r>
              <w:t>TipoLancamento.java (enum)</w:t>
            </w:r>
          </w:p>
        </w:tc>
        <w:tc>
          <w:tcPr>
            <w:tcW w:type="dxa" w:w="3135"/>
          </w:tcPr>
          <w:p>
            <w:r>
              <w:t>enums/</w:t>
            </w:r>
          </w:p>
        </w:tc>
        <w:tc>
          <w:tcPr>
            <w:tcW w:type="dxa" w:w="3135"/>
          </w:tcPr>
          <w:p>
            <w:r>
              <w:t>✅</w:t>
            </w:r>
          </w:p>
        </w:tc>
      </w:tr>
      <w:tr>
        <w:tc>
          <w:tcPr>
            <w:tcW w:type="dxa" w:w="3135"/>
          </w:tcPr>
          <w:p>
            <w:r>
              <w:t>StatusLancamento.java (enum)</w:t>
            </w:r>
          </w:p>
        </w:tc>
        <w:tc>
          <w:tcPr>
            <w:tcW w:type="dxa" w:w="3135"/>
          </w:tcPr>
          <w:p>
            <w:r>
              <w:t>enums/</w:t>
            </w:r>
          </w:p>
        </w:tc>
        <w:tc>
          <w:tcPr>
            <w:tcW w:type="dxa" w:w="3135"/>
          </w:tcPr>
          <w:p>
            <w:r>
              <w:t>✅</w:t>
            </w:r>
          </w:p>
        </w:tc>
      </w:tr>
      <w:tr>
        <w:tc>
          <w:tcPr>
            <w:tcW w:type="dxa" w:w="3135"/>
          </w:tcPr>
          <w:p>
            <w:r>
              <w:t>Lancamento.java</w:t>
            </w:r>
          </w:p>
        </w:tc>
        <w:tc>
          <w:tcPr>
            <w:tcW w:type="dxa" w:w="3135"/>
          </w:tcPr>
          <w:p>
            <w:r>
              <w:t>entity/</w:t>
            </w:r>
          </w:p>
        </w:tc>
        <w:tc>
          <w:tcPr>
            <w:tcW w:type="dxa" w:w="3135"/>
          </w:tcPr>
          <w:p>
            <w:r>
              <w:t>✅</w:t>
            </w:r>
          </w:p>
        </w:tc>
      </w:tr>
      <w:tr>
        <w:tc>
          <w:tcPr>
            <w:tcW w:type="dxa" w:w="3135"/>
          </w:tcPr>
          <w:p>
            <w:r>
              <w:t>LancamentoRequestDTO.java</w:t>
            </w:r>
          </w:p>
        </w:tc>
        <w:tc>
          <w:tcPr>
            <w:tcW w:type="dxa" w:w="3135"/>
          </w:tcPr>
          <w:p>
            <w:r>
              <w:t>dto/</w:t>
            </w:r>
          </w:p>
        </w:tc>
        <w:tc>
          <w:tcPr>
            <w:tcW w:type="dxa" w:w="3135"/>
          </w:tcPr>
          <w:p>
            <w:r>
              <w:t>✅</w:t>
            </w:r>
          </w:p>
        </w:tc>
      </w:tr>
      <w:tr>
        <w:tc>
          <w:tcPr>
            <w:tcW w:type="dxa" w:w="3135"/>
          </w:tcPr>
          <w:p>
            <w:r>
              <w:t>LancamentoResponseDTO.java</w:t>
            </w:r>
          </w:p>
        </w:tc>
        <w:tc>
          <w:tcPr>
            <w:tcW w:type="dxa" w:w="3135"/>
          </w:tcPr>
          <w:p>
            <w:r>
              <w:t>dto/</w:t>
            </w:r>
          </w:p>
        </w:tc>
        <w:tc>
          <w:tcPr>
            <w:tcW w:type="dxa" w:w="3135"/>
          </w:tcPr>
          <w:p>
            <w:r>
              <w:t>✅</w:t>
            </w:r>
          </w:p>
        </w:tc>
      </w:tr>
      <w:tr>
        <w:tc>
          <w:tcPr>
            <w:tcW w:type="dxa" w:w="3135"/>
          </w:tcPr>
          <w:p>
            <w:r>
              <w:t>LancamentoNaoEncontradoException.java</w:t>
            </w:r>
          </w:p>
        </w:tc>
        <w:tc>
          <w:tcPr>
            <w:tcW w:type="dxa" w:w="3135"/>
          </w:tcPr>
          <w:p>
            <w:r>
              <w:t>exception/</w:t>
            </w:r>
          </w:p>
        </w:tc>
        <w:tc>
          <w:tcPr>
            <w:tcW w:type="dxa" w:w="3135"/>
          </w:tcPr>
          <w:p>
            <w:r>
              <w:t>✅</w:t>
            </w:r>
          </w:p>
        </w:tc>
      </w:tr>
      <w:tr>
        <w:tc>
          <w:tcPr>
            <w:tcW w:type="dxa" w:w="3135"/>
          </w:tcPr>
          <w:p>
            <w:r>
              <w:t>LancamentoNaoAutorizadoException.java</w:t>
            </w:r>
          </w:p>
        </w:tc>
        <w:tc>
          <w:tcPr>
            <w:tcW w:type="dxa" w:w="3135"/>
          </w:tcPr>
          <w:p>
            <w:r>
              <w:t>exception/</w:t>
            </w:r>
          </w:p>
        </w:tc>
        <w:tc>
          <w:tcPr>
            <w:tcW w:type="dxa" w:w="3135"/>
          </w:tcPr>
          <w:p>
            <w:r>
              <w:t>✅</w:t>
            </w:r>
          </w:p>
        </w:tc>
      </w:tr>
      <w:tr>
        <w:tc>
          <w:tcPr>
            <w:tcW w:type="dxa" w:w="3135"/>
          </w:tcPr>
          <w:p>
            <w:r>
              <w:t>GlobalExceptionHandler.java</w:t>
            </w:r>
          </w:p>
        </w:tc>
        <w:tc>
          <w:tcPr>
            <w:tcW w:type="dxa" w:w="3135"/>
          </w:tcPr>
          <w:p>
            <w:r>
              <w:t>exception/</w:t>
            </w:r>
          </w:p>
        </w:tc>
        <w:tc>
          <w:tcPr>
            <w:tcW w:type="dxa" w:w="3135"/>
          </w:tcPr>
          <w:p>
            <w:r>
              <w:t>✅</w:t>
            </w:r>
          </w:p>
        </w:tc>
      </w:tr>
      <w:tr>
        <w:tc>
          <w:tcPr>
            <w:tcW w:type="dxa" w:w="3135"/>
          </w:tcPr>
          <w:p>
            <w:r>
              <w:t>LancamentoRepository.java</w:t>
            </w:r>
          </w:p>
        </w:tc>
        <w:tc>
          <w:tcPr>
            <w:tcW w:type="dxa" w:w="3135"/>
          </w:tcPr>
          <w:p>
            <w:r>
              <w:t>repository/</w:t>
            </w:r>
          </w:p>
        </w:tc>
        <w:tc>
          <w:tcPr>
            <w:tcW w:type="dxa" w:w="3135"/>
          </w:tcPr>
          <w:p>
            <w:r>
              <w:t>✅</w:t>
            </w:r>
          </w:p>
        </w:tc>
      </w:tr>
      <w:tr>
        <w:tc>
          <w:tcPr>
            <w:tcW w:type="dxa" w:w="3135"/>
          </w:tcPr>
          <w:p>
            <w:r>
              <w:t>LancamentoService.java</w:t>
            </w:r>
          </w:p>
        </w:tc>
        <w:tc>
          <w:tcPr>
            <w:tcW w:type="dxa" w:w="3135"/>
          </w:tcPr>
          <w:p>
            <w:r>
              <w:t>service/</w:t>
            </w:r>
          </w:p>
        </w:tc>
        <w:tc>
          <w:tcPr>
            <w:tcW w:type="dxa" w:w="3135"/>
          </w:tcPr>
          <w:p>
            <w:r>
              <w:t>✅</w:t>
            </w:r>
          </w:p>
        </w:tc>
      </w:tr>
      <w:tr>
        <w:tc>
          <w:tcPr>
            <w:tcW w:type="dxa" w:w="3135"/>
          </w:tcPr>
          <w:p>
            <w:r>
              <w:t>LancamentoController.java</w:t>
            </w:r>
          </w:p>
        </w:tc>
        <w:tc>
          <w:tcPr>
            <w:tcW w:type="dxa" w:w="3135"/>
          </w:tcPr>
          <w:p>
            <w:r>
              <w:t>controller/</w:t>
            </w:r>
          </w:p>
        </w:tc>
        <w:tc>
          <w:tcPr>
            <w:tcW w:type="dxa" w:w="3135"/>
          </w:tcPr>
          <w:p>
            <w:r>
              <w:t>✅</w:t>
            </w:r>
          </w:p>
        </w:tc>
      </w:tr>
      <w:tr>
        <w:tc>
          <w:tcPr>
            <w:tcW w:type="dxa" w:w="3135"/>
          </w:tcPr>
          <w:p>
            <w:r>
              <w:t>JwtService.java</w:t>
            </w:r>
          </w:p>
        </w:tc>
        <w:tc>
          <w:tcPr>
            <w:tcW w:type="dxa" w:w="3135"/>
          </w:tcPr>
          <w:p>
            <w:r>
              <w:t>security/</w:t>
            </w:r>
          </w:p>
        </w:tc>
        <w:tc>
          <w:tcPr>
            <w:tcW w:type="dxa" w:w="3135"/>
          </w:tcPr>
          <w:p>
            <w:r>
              <w:t>✅</w:t>
            </w:r>
          </w:p>
        </w:tc>
      </w:tr>
      <w:tr>
        <w:tc>
          <w:tcPr>
            <w:tcW w:type="dxa" w:w="3135"/>
          </w:tcPr>
          <w:p>
            <w:r>
              <w:t>JwtFilter.java</w:t>
            </w:r>
          </w:p>
        </w:tc>
        <w:tc>
          <w:tcPr>
            <w:tcW w:type="dxa" w:w="3135"/>
          </w:tcPr>
          <w:p>
            <w:r>
              <w:t>security/</w:t>
            </w:r>
          </w:p>
        </w:tc>
        <w:tc>
          <w:tcPr>
            <w:tcW w:type="dxa" w:w="3135"/>
          </w:tcPr>
          <w:p>
            <w:r>
              <w:t>✅</w:t>
            </w:r>
          </w:p>
        </w:tc>
      </w:tr>
      <w:tr>
        <w:tc>
          <w:tcPr>
            <w:tcW w:type="dxa" w:w="3135"/>
          </w:tcPr>
          <w:p>
            <w:r>
              <w:t>SecurityConfig.java</w:t>
            </w:r>
          </w:p>
        </w:tc>
        <w:tc>
          <w:tcPr>
            <w:tcW w:type="dxa" w:w="3135"/>
          </w:tcPr>
          <w:p>
            <w:r>
              <w:t>security/</w:t>
            </w:r>
          </w:p>
        </w:tc>
        <w:tc>
          <w:tcPr>
            <w:tcW w:type="dxa" w:w="3135"/>
          </w:tcPr>
          <w:p>
            <w:r>
              <w:t>✅</w:t>
            </w:r>
          </w:p>
        </w:tc>
      </w:tr>
    </w:tbl>
    <w:p/>
    <w:p>
      <w:pPr>
        <w:pStyle w:val="Heading2"/>
        <w:spacing w:before="240" w:after="80"/>
      </w:pPr>
      <w:r>
        <w:rPr>
          <w:color w:val="2E74B5"/>
        </w:rPr>
        <w:t>6.3 Tabela de Lançamentos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4B5" w:color="FFFFFF" w:val="clear"/>
          </w:tcPr>
          <w:p>
            <w:r>
              <w:rPr>
                <w:b/>
                <w:color w:val="FFFFFF"/>
              </w:rPr>
              <w:t>Campo Java</w:t>
            </w:r>
          </w:p>
        </w:tc>
        <w:tc>
          <w:tcPr>
            <w:tcW w:type="dxa" w:w="3135"/>
            <w:shd w:fill="2E74B5" w:color="FFFFFF" w:val="clear"/>
          </w:tcPr>
          <w:p>
            <w:r>
              <w:rPr>
                <w:b/>
                <w:color w:val="FFFFFF"/>
              </w:rPr>
              <w:t>Tipo SQL</w:t>
            </w:r>
          </w:p>
        </w:tc>
        <w:tc>
          <w:tcPr>
            <w:tcW w:type="dxa" w:w="3135"/>
            <w:shd w:fill="2E74B5" w:color="FFFFFF" w:val="clear"/>
          </w:tcPr>
          <w:p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3135"/>
          </w:tcPr>
          <w:p>
            <w:r>
              <w:t>id</w:t>
            </w:r>
          </w:p>
        </w:tc>
        <w:tc>
          <w:tcPr>
            <w:tcW w:type="dxa" w:w="3135"/>
          </w:tcPr>
          <w:p>
            <w:r>
              <w:t>BIGSERIAL PK</w:t>
            </w:r>
          </w:p>
        </w:tc>
        <w:tc>
          <w:tcPr>
            <w:tcW w:type="dxa" w:w="3135"/>
          </w:tcPr>
          <w:p>
            <w:r>
              <w:t>Auto-increment</w:t>
            </w:r>
          </w:p>
        </w:tc>
      </w:tr>
      <w:tr>
        <w:tc>
          <w:tcPr>
            <w:tcW w:type="dxa" w:w="3135"/>
          </w:tcPr>
          <w:p>
            <w:r>
              <w:t>descricao</w:t>
            </w:r>
          </w:p>
        </w:tc>
        <w:tc>
          <w:tcPr>
            <w:tcW w:type="dxa" w:w="3135"/>
          </w:tcPr>
          <w:p>
            <w:r>
              <w:t>VARCHAR(255) NOT NULL</w:t>
            </w:r>
          </w:p>
        </w:tc>
        <w:tc>
          <w:tcPr>
            <w:tcW w:type="dxa" w:w="3135"/>
          </w:tcPr>
          <w:p>
            <w:r>
              <w:t>Texto obrigatório</w:t>
            </w:r>
          </w:p>
        </w:tc>
      </w:tr>
      <w:tr>
        <w:tc>
          <w:tcPr>
            <w:tcW w:type="dxa" w:w="3135"/>
          </w:tcPr>
          <w:p>
            <w:r>
              <w:t>valor</w:t>
            </w:r>
          </w:p>
        </w:tc>
        <w:tc>
          <w:tcPr>
            <w:tcW w:type="dxa" w:w="3135"/>
          </w:tcPr>
          <w:p>
            <w:r>
              <w:t>NUMERIC(15,2) NOT NULL</w:t>
            </w:r>
          </w:p>
        </w:tc>
        <w:tc>
          <w:tcPr>
            <w:tcW w:type="dxa" w:w="3135"/>
          </w:tcPr>
          <w:p>
            <w:r>
              <w:t>Precisão monetária (BigDecimal)</w:t>
            </w:r>
          </w:p>
        </w:tc>
      </w:tr>
      <w:tr>
        <w:tc>
          <w:tcPr>
            <w:tcW w:type="dxa" w:w="3135"/>
          </w:tcPr>
          <w:p>
            <w:r>
              <w:t>tipo</w:t>
            </w:r>
          </w:p>
        </w:tc>
        <w:tc>
          <w:tcPr>
            <w:tcW w:type="dxa" w:w="3135"/>
          </w:tcPr>
          <w:p>
            <w:r>
              <w:t>VARCHAR(10) NOT NULL</w:t>
            </w:r>
          </w:p>
        </w:tc>
        <w:tc>
          <w:tcPr>
            <w:tcW w:type="dxa" w:w="3135"/>
          </w:tcPr>
          <w:p>
            <w:r>
              <w:t>RECEITA ou DESPESA</w:t>
            </w:r>
          </w:p>
        </w:tc>
      </w:tr>
      <w:tr>
        <w:tc>
          <w:tcPr>
            <w:tcW w:type="dxa" w:w="3135"/>
          </w:tcPr>
          <w:p>
            <w:r>
              <w:t>status</w:t>
            </w:r>
          </w:p>
        </w:tc>
        <w:tc>
          <w:tcPr>
            <w:tcW w:type="dxa" w:w="3135"/>
          </w:tcPr>
          <w:p>
            <w:r>
              <w:t>VARCHAR(15) DEFAULT PENDENTE</w:t>
            </w:r>
          </w:p>
        </w:tc>
        <w:tc>
          <w:tcPr>
            <w:tcW w:type="dxa" w:w="3135"/>
          </w:tcPr>
          <w:p>
            <w:r>
              <w:t>Fluxo do lançamento</w:t>
            </w:r>
          </w:p>
        </w:tc>
      </w:tr>
      <w:tr>
        <w:tc>
          <w:tcPr>
            <w:tcW w:type="dxa" w:w="3135"/>
          </w:tcPr>
          <w:p>
            <w:r>
              <w:t>dataLancamento</w:t>
            </w:r>
          </w:p>
        </w:tc>
        <w:tc>
          <w:tcPr>
            <w:tcW w:type="dxa" w:w="3135"/>
          </w:tcPr>
          <w:p>
            <w:r>
              <w:t>DATE NOT NULL</w:t>
            </w:r>
          </w:p>
        </w:tc>
        <w:tc>
          <w:tcPr>
            <w:tcW w:type="dxa" w:w="3135"/>
          </w:tcPr>
          <w:p>
            <w:r>
              <w:t>Data do lançamento</w:t>
            </w:r>
          </w:p>
        </w:tc>
      </w:tr>
      <w:tr>
        <w:tc>
          <w:tcPr>
            <w:tcW w:type="dxa" w:w="3135"/>
          </w:tcPr>
          <w:p>
            <w:r>
              <w:t>observacao</w:t>
            </w:r>
          </w:p>
        </w:tc>
        <w:tc>
          <w:tcPr>
            <w:tcW w:type="dxa" w:w="3135"/>
          </w:tcPr>
          <w:p>
            <w:r>
              <w:t>TEXT</w:t>
            </w:r>
          </w:p>
        </w:tc>
        <w:tc>
          <w:tcPr>
            <w:tcW w:type="dxa" w:w="3135"/>
          </w:tcPr>
          <w:p>
            <w:r>
              <w:t>Opcional</w:t>
            </w:r>
          </w:p>
        </w:tc>
      </w:tr>
      <w:tr>
        <w:tc>
          <w:tcPr>
            <w:tcW w:type="dxa" w:w="3135"/>
          </w:tcPr>
          <w:p>
            <w:r>
              <w:t>ativo</w:t>
            </w:r>
          </w:p>
        </w:tc>
        <w:tc>
          <w:tcPr>
            <w:tcW w:type="dxa" w:w="3135"/>
          </w:tcPr>
          <w:p>
            <w:r>
              <w:t>BOOLEAN DEFAULT TRUE</w:t>
            </w:r>
          </w:p>
        </w:tc>
        <w:tc>
          <w:tcPr>
            <w:tcW w:type="dxa" w:w="3135"/>
          </w:tcPr>
          <w:p>
            <w:r>
              <w:t>Soft delete</w:t>
            </w:r>
          </w:p>
        </w:tc>
      </w:tr>
      <w:tr>
        <w:tc>
          <w:tcPr>
            <w:tcW w:type="dxa" w:w="3135"/>
          </w:tcPr>
          <w:p>
            <w:r>
              <w:t>usuarioId</w:t>
            </w:r>
          </w:p>
        </w:tc>
        <w:tc>
          <w:tcPr>
            <w:tcW w:type="dxa" w:w="3135"/>
          </w:tcPr>
          <w:p>
            <w:r>
              <w:t>VARCHAR(255) NOT NULL</w:t>
            </w:r>
          </w:p>
        </w:tc>
        <w:tc>
          <w:tcPr>
            <w:tcW w:type="dxa" w:w="3135"/>
          </w:tcPr>
          <w:p>
            <w:r>
              <w:t>Email extraído do JWT</w:t>
            </w:r>
          </w:p>
        </w:tc>
      </w:tr>
      <w:tr>
        <w:tc>
          <w:tcPr>
            <w:tcW w:type="dxa" w:w="3135"/>
          </w:tcPr>
          <w:p>
            <w:r>
              <w:t>criadoEm</w:t>
            </w:r>
          </w:p>
        </w:tc>
        <w:tc>
          <w:tcPr>
            <w:tcW w:type="dxa" w:w="3135"/>
          </w:tcPr>
          <w:p>
            <w:r>
              <w:t>TIMESTAMP DEFAULT NOW()</w:t>
            </w:r>
          </w:p>
        </w:tc>
        <w:tc>
          <w:tcPr>
            <w:tcW w:type="dxa" w:w="3135"/>
          </w:tcPr>
          <w:p>
            <w:r>
              <w:t>Criação (updatable=false)</w:t>
            </w:r>
          </w:p>
        </w:tc>
      </w:tr>
      <w:tr>
        <w:tc>
          <w:tcPr>
            <w:tcW w:type="dxa" w:w="3135"/>
          </w:tcPr>
          <w:p>
            <w:r>
              <w:t>atualizadoEm</w:t>
            </w:r>
          </w:p>
        </w:tc>
        <w:tc>
          <w:tcPr>
            <w:tcW w:type="dxa" w:w="3135"/>
          </w:tcPr>
          <w:p>
            <w:r>
              <w:t>TIMESTAMP DEFAULT NOW()</w:t>
            </w:r>
          </w:p>
        </w:tc>
        <w:tc>
          <w:tcPr>
            <w:tcW w:type="dxa" w:w="3135"/>
          </w:tcPr>
          <w:p>
            <w:r>
              <w:t>Última alteração</w:t>
            </w:r>
          </w:p>
        </w:tc>
      </w:tr>
    </w:tbl>
    <w:p/>
    <w:p>
      <w:pPr>
        <w:pStyle w:val="Heading2"/>
        <w:spacing w:before="240" w:after="80"/>
      </w:pPr>
      <w:r>
        <w:rPr>
          <w:color w:val="2E74B5"/>
        </w:rPr>
        <w:t>6.4 Endpoints REST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74B5" w:color="FFFFFF" w:val="clear"/>
          </w:tcPr>
          <w:p>
            <w:r>
              <w:rPr>
                <w:b/>
                <w:color w:val="FFFFFF"/>
              </w:rPr>
              <w:t>Método</w:t>
            </w:r>
          </w:p>
        </w:tc>
        <w:tc>
          <w:tcPr>
            <w:tcW w:type="dxa" w:w="2351"/>
            <w:shd w:fill="2E74B5" w:color="FFFFFF" w:val="clear"/>
          </w:tcPr>
          <w:p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2351"/>
            <w:shd w:fill="2E74B5" w:color="FFFFFF" w:val="clear"/>
          </w:tcPr>
          <w:p>
            <w:r>
              <w:rPr>
                <w:b/>
                <w:color w:val="FFFFFF"/>
              </w:rPr>
              <w:t>Auth</w:t>
            </w:r>
          </w:p>
        </w:tc>
        <w:tc>
          <w:tcPr>
            <w:tcW w:type="dxa" w:w="2351"/>
            <w:shd w:fill="2E74B5" w:color="FFFFFF" w:val="clear"/>
          </w:tcPr>
          <w:p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2351"/>
          </w:tcPr>
          <w:p>
            <w:r>
              <w:t>POST</w:t>
            </w:r>
          </w:p>
        </w:tc>
        <w:tc>
          <w:tcPr>
            <w:tcW w:type="dxa" w:w="2351"/>
          </w:tcPr>
          <w:p>
            <w:r>
              <w:t>/lancamentos</w:t>
            </w:r>
          </w:p>
        </w:tc>
        <w:tc>
          <w:tcPr>
            <w:tcW w:type="dxa" w:w="2351"/>
          </w:tcPr>
          <w:p>
            <w:r>
              <w:t>Bearer Token</w:t>
            </w:r>
          </w:p>
        </w:tc>
        <w:tc>
          <w:tcPr>
            <w:tcW w:type="dxa" w:w="2351"/>
          </w:tcPr>
          <w:p>
            <w:r>
              <w:t>Criar lançamento</w:t>
            </w:r>
          </w:p>
        </w:tc>
      </w:tr>
      <w:tr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/lancamentos</w:t>
            </w:r>
          </w:p>
        </w:tc>
        <w:tc>
          <w:tcPr>
            <w:tcW w:type="dxa" w:w="2351"/>
          </w:tcPr>
          <w:p>
            <w:r>
              <w:t>Bearer Token</w:t>
            </w:r>
          </w:p>
        </w:tc>
        <w:tc>
          <w:tcPr>
            <w:tcW w:type="dxa" w:w="2351"/>
          </w:tcPr>
          <w:p>
            <w:r>
              <w:t>Listar todos (ativos)</w:t>
            </w:r>
          </w:p>
        </w:tc>
      </w:tr>
      <w:tr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/lancamentos?tipo=RECEITA</w:t>
            </w:r>
          </w:p>
        </w:tc>
        <w:tc>
          <w:tcPr>
            <w:tcW w:type="dxa" w:w="2351"/>
          </w:tcPr>
          <w:p>
            <w:r>
              <w:t>Bearer Token</w:t>
            </w:r>
          </w:p>
        </w:tc>
        <w:tc>
          <w:tcPr>
            <w:tcW w:type="dxa" w:w="2351"/>
          </w:tcPr>
          <w:p>
            <w:r>
              <w:t>Filtrar por tipo</w:t>
            </w:r>
          </w:p>
        </w:tc>
      </w:tr>
      <w:tr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/lancamentos?status=PENDENTE</w:t>
            </w:r>
          </w:p>
        </w:tc>
        <w:tc>
          <w:tcPr>
            <w:tcW w:type="dxa" w:w="2351"/>
          </w:tcPr>
          <w:p>
            <w:r>
              <w:t>Bearer Token</w:t>
            </w:r>
          </w:p>
        </w:tc>
        <w:tc>
          <w:tcPr>
            <w:tcW w:type="dxa" w:w="2351"/>
          </w:tcPr>
          <w:p>
            <w:r>
              <w:t>Filtrar por status</w:t>
            </w:r>
          </w:p>
        </w:tc>
      </w:tr>
      <w:tr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/lancamentos/{id}</w:t>
            </w:r>
          </w:p>
        </w:tc>
        <w:tc>
          <w:tcPr>
            <w:tcW w:type="dxa" w:w="2351"/>
          </w:tcPr>
          <w:p>
            <w:r>
              <w:t>Bearer Token</w:t>
            </w:r>
          </w:p>
        </w:tc>
        <w:tc>
          <w:tcPr>
            <w:tcW w:type="dxa" w:w="2351"/>
          </w:tcPr>
          <w:p>
            <w:r>
              <w:t>Buscar por ID</w:t>
            </w:r>
          </w:p>
        </w:tc>
      </w:tr>
      <w:tr>
        <w:tc>
          <w:tcPr>
            <w:tcW w:type="dxa" w:w="2351"/>
          </w:tcPr>
          <w:p>
            <w:r>
              <w:t>PUT</w:t>
            </w:r>
          </w:p>
        </w:tc>
        <w:tc>
          <w:tcPr>
            <w:tcW w:type="dxa" w:w="2351"/>
          </w:tcPr>
          <w:p>
            <w:r>
              <w:t>/lancamentos/{id}</w:t>
            </w:r>
          </w:p>
        </w:tc>
        <w:tc>
          <w:tcPr>
            <w:tcW w:type="dxa" w:w="2351"/>
          </w:tcPr>
          <w:p>
            <w:r>
              <w:t>Bearer Token</w:t>
            </w:r>
          </w:p>
        </w:tc>
        <w:tc>
          <w:tcPr>
            <w:tcW w:type="dxa" w:w="2351"/>
          </w:tcPr>
          <w:p>
            <w:r>
              <w:t>Atualizar lançamento</w:t>
            </w:r>
          </w:p>
        </w:tc>
      </w:tr>
      <w:tr>
        <w:tc>
          <w:tcPr>
            <w:tcW w:type="dxa" w:w="2351"/>
          </w:tcPr>
          <w:p>
            <w:r>
              <w:t>DELETE</w:t>
            </w:r>
          </w:p>
        </w:tc>
        <w:tc>
          <w:tcPr>
            <w:tcW w:type="dxa" w:w="2351"/>
          </w:tcPr>
          <w:p>
            <w:r>
              <w:t>/lancamentos/{id}</w:t>
            </w:r>
          </w:p>
        </w:tc>
        <w:tc>
          <w:tcPr>
            <w:tcW w:type="dxa" w:w="2351"/>
          </w:tcPr>
          <w:p>
            <w:r>
              <w:t>Bearer Token</w:t>
            </w:r>
          </w:p>
        </w:tc>
        <w:tc>
          <w:tcPr>
            <w:tcW w:type="dxa" w:w="2351"/>
          </w:tcPr>
          <w:p>
            <w:r>
              <w:t>Soft delete</w:t>
            </w:r>
          </w:p>
        </w:tc>
      </w:tr>
      <w:tr>
        <w:tc>
          <w:tcPr>
            <w:tcW w:type="dxa" w:w="2351"/>
          </w:tcPr>
          <w:p>
            <w:r>
              <w:t>PATCH</w:t>
            </w:r>
          </w:p>
        </w:tc>
        <w:tc>
          <w:tcPr>
            <w:tcW w:type="dxa" w:w="2351"/>
          </w:tcPr>
          <w:p>
            <w:r>
              <w:t>/lancamentos/{id}/efetivar</w:t>
            </w:r>
          </w:p>
        </w:tc>
        <w:tc>
          <w:tcPr>
            <w:tcW w:type="dxa" w:w="2351"/>
          </w:tcPr>
          <w:p>
            <w:r>
              <w:t>Bearer Token</w:t>
            </w:r>
          </w:p>
        </w:tc>
        <w:tc>
          <w:tcPr>
            <w:tcW w:type="dxa" w:w="2351"/>
          </w:tcPr>
          <w:p>
            <w:r>
              <w:t>Marcar pago/recebido</w:t>
            </w:r>
          </w:p>
        </w:tc>
      </w:tr>
    </w:tbl>
    <w:p/>
    <w:p>
      <w:pPr>
        <w:pStyle w:val="Heading2"/>
        <w:spacing w:before="240" w:after="80"/>
      </w:pPr>
      <w:r>
        <w:rPr>
          <w:color w:val="2E74B5"/>
        </w:rPr>
        <w:t>6.5 Erros Resolvidos</w:t>
      </w:r>
    </w:p>
    <w:p>
      <w:r>
        <w:rPr>
          <w:b/>
        </w:rPr>
        <w:t>usuario_id duplicado no SQL</w:t>
      </w:r>
    </w:p>
    <w:p>
      <w:pPr>
        <w:spacing w:after="80"/>
      </w:pPr>
      <w:r>
        <w:t>Causa: ao alterar de BIGINT para VARCHAR, o campo ficou duplicado. Fix: reescrever o SQL completo sem duplicatas.</w:t>
      </w:r>
    </w:p>
    <w:p>
      <w:r>
        <w:rPr>
          <w:b/>
        </w:rPr>
        <w:t>jwt.expiration não resolvido</w:t>
      </w:r>
    </w:p>
    <w:p>
      <w:pPr>
        <w:spacing w:after="80"/>
      </w:pPr>
      <w:r>
        <w:t>Causa: @Value sem valor padrão + JWT_EXPIRATION não configurado.</w:t>
      </w:r>
    </w:p>
    <w:p>
      <w:pPr>
        <w:spacing w:after="40"/>
        <w:ind w:left="576"/>
      </w:pPr>
      <w:r>
        <w:rPr>
          <w:rFonts w:ascii="Courier New" w:hAnsi="Courier New"/>
          <w:sz w:val="18"/>
        </w:rPr>
        <w:t>@Value("${jwt.expiration:86400000}")  // o :86400000 é o valor padrão</w:t>
      </w:r>
    </w:p>
    <w:p>
      <w:pPr>
        <w:pStyle w:val="Heading2"/>
        <w:spacing w:before="240" w:after="80"/>
      </w:pPr>
      <w:r>
        <w:rPr>
          <w:color w:val="2E74B5"/>
        </w:rPr>
        <w:t>6.6 Testes Postman — Resultados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74B5" w:color="FFFFFF" w:val="clear"/>
          </w:tcPr>
          <w:p>
            <w:r>
              <w:rPr>
                <w:b/>
                <w:color w:val="FFFFFF"/>
              </w:rPr>
              <w:t>Método</w:t>
            </w:r>
          </w:p>
        </w:tc>
        <w:tc>
          <w:tcPr>
            <w:tcW w:type="dxa" w:w="2351"/>
            <w:shd w:fill="2E74B5" w:color="FFFFFF" w:val="clear"/>
          </w:tcPr>
          <w:p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2351"/>
            <w:shd w:fill="2E74B5" w:color="FFFFFF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351"/>
            <w:shd w:fill="2E74B5" w:color="FFFFFF" w:val="clear"/>
          </w:tcPr>
          <w:p>
            <w:r>
              <w:rPr>
                <w:b/>
                <w:color w:val="FFFFFF"/>
              </w:rPr>
              <w:t>Resultado</w:t>
            </w:r>
          </w:p>
        </w:tc>
      </w:tr>
      <w:tr>
        <w:tc>
          <w:tcPr>
            <w:tcW w:type="dxa" w:w="2351"/>
          </w:tcPr>
          <w:p>
            <w:r>
              <w:t>POST</w:t>
            </w:r>
          </w:p>
        </w:tc>
        <w:tc>
          <w:tcPr>
            <w:tcW w:type="dxa" w:w="2351"/>
          </w:tcPr>
          <w:p>
            <w:r>
              <w:t>/auth/login (8081)</w:t>
            </w:r>
          </w:p>
        </w:tc>
        <w:tc>
          <w:tcPr>
            <w:tcW w:type="dxa" w:w="2351"/>
          </w:tcPr>
          <w:p>
            <w:r>
              <w:t>200 OK</w:t>
            </w:r>
          </w:p>
        </w:tc>
        <w:tc>
          <w:tcPr>
            <w:tcW w:type="dxa" w:w="2351"/>
          </w:tcPr>
          <w:p>
            <w:r>
              <w:t>Token JWT gerado</w:t>
            </w:r>
          </w:p>
        </w:tc>
      </w:tr>
      <w:tr>
        <w:tc>
          <w:tcPr>
            <w:tcW w:type="dxa" w:w="2351"/>
          </w:tcPr>
          <w:p>
            <w:r>
              <w:t>POST</w:t>
            </w:r>
          </w:p>
        </w:tc>
        <w:tc>
          <w:tcPr>
            <w:tcW w:type="dxa" w:w="2351"/>
          </w:tcPr>
          <w:p>
            <w:r>
              <w:t>/lancamentos (8083)</w:t>
            </w:r>
          </w:p>
        </w:tc>
        <w:tc>
          <w:tcPr>
            <w:tcW w:type="dxa" w:w="2351"/>
          </w:tcPr>
          <w:p>
            <w:r>
              <w:t>201 Created</w:t>
            </w:r>
          </w:p>
        </w:tc>
        <w:tc>
          <w:tcPr>
            <w:tcW w:type="dxa" w:w="2351"/>
          </w:tcPr>
          <w:p>
            <w:r>
              <w:t>Status PENDENTE automático</w:t>
            </w:r>
          </w:p>
        </w:tc>
      </w:tr>
      <w:tr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/lancamentos</w:t>
            </w:r>
          </w:p>
        </w:tc>
        <w:tc>
          <w:tcPr>
            <w:tcW w:type="dxa" w:w="2351"/>
          </w:tcPr>
          <w:p>
            <w:r>
              <w:t>200 OK</w:t>
            </w:r>
          </w:p>
        </w:tc>
        <w:tc>
          <w:tcPr>
            <w:tcW w:type="dxa" w:w="2351"/>
          </w:tcPr>
          <w:p>
            <w:r>
              <w:t>Lista com o lançamento</w:t>
            </w:r>
          </w:p>
        </w:tc>
      </w:tr>
      <w:tr>
        <w:tc>
          <w:tcPr>
            <w:tcW w:type="dxa" w:w="2351"/>
          </w:tcPr>
          <w:p>
            <w:r>
              <w:t>PATCH</w:t>
            </w:r>
          </w:p>
        </w:tc>
        <w:tc>
          <w:tcPr>
            <w:tcW w:type="dxa" w:w="2351"/>
          </w:tcPr>
          <w:p>
            <w:r>
              <w:t>/lancamentos/1/efetivar</w:t>
            </w:r>
          </w:p>
        </w:tc>
        <w:tc>
          <w:tcPr>
            <w:tcW w:type="dxa" w:w="2351"/>
          </w:tcPr>
          <w:p>
            <w:r>
              <w:t>200 OK</w:t>
            </w:r>
          </w:p>
        </w:tc>
        <w:tc>
          <w:tcPr>
            <w:tcW w:type="dxa" w:w="2351"/>
          </w:tcPr>
          <w:p>
            <w:r>
              <w:t>Status = EFETIVADO</w:t>
            </w:r>
          </w:p>
        </w:tc>
      </w:tr>
      <w:tr>
        <w:tc>
          <w:tcPr>
            <w:tcW w:type="dxa" w:w="2351"/>
          </w:tcPr>
          <w:p>
            <w:r>
              <w:t>DELETE</w:t>
            </w:r>
          </w:p>
        </w:tc>
        <w:tc>
          <w:tcPr>
            <w:tcW w:type="dxa" w:w="2351"/>
          </w:tcPr>
          <w:p>
            <w:r>
              <w:t>/lancamentos/1</w:t>
            </w:r>
          </w:p>
        </w:tc>
        <w:tc>
          <w:tcPr>
            <w:tcW w:type="dxa" w:w="2351"/>
          </w:tcPr>
          <w:p>
            <w:r>
              <w:t>204 No Content</w:t>
            </w:r>
          </w:p>
        </w:tc>
        <w:tc>
          <w:tcPr>
            <w:tcW w:type="dxa" w:w="2351"/>
          </w:tcPr>
          <w:p>
            <w:r>
              <w:t>Soft delete realizado</w:t>
            </w:r>
          </w:p>
        </w:tc>
      </w:tr>
      <w:tr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/lancamentos</w:t>
            </w:r>
          </w:p>
        </w:tc>
        <w:tc>
          <w:tcPr>
            <w:tcW w:type="dxa" w:w="2351"/>
          </w:tcPr>
          <w:p>
            <w:r>
              <w:t>200 OK</w:t>
            </w:r>
          </w:p>
        </w:tc>
        <w:tc>
          <w:tcPr>
            <w:tcW w:type="dxa" w:w="2351"/>
          </w:tcPr>
          <w:p>
            <w:r>
              <w:t>Lista vazia [] — soft delete ok</w:t>
            </w:r>
          </w:p>
        </w:tc>
      </w:tr>
    </w:tbl>
    <w:p/>
    <w:p>
      <w:pPr>
        <w:spacing w:after="40"/>
        <w:pBdr>
          <w:bottom w:val="single" w:sz="6" w:color="AAAAAA"/>
        </w:pBdr>
      </w:pPr>
    </w:p>
    <w:p>
      <w:pPr>
        <w:pStyle w:val="Heading1"/>
        <w:spacing w:before="360" w:after="120"/>
      </w:pPr>
      <w:r>
        <w:rPr>
          <w:color w:val="1F497D"/>
        </w:rPr>
        <w:t>7. Estado Atual e Próximos Passos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74B5" w:color="FFFFFF" w:val="clear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351"/>
            <w:shd w:fill="2E74B5" w:color="FFFFFF" w:val="clear"/>
          </w:tcPr>
          <w:p>
            <w:r>
              <w:rPr>
                <w:b/>
                <w:color w:val="FFFFFF"/>
              </w:rPr>
              <w:t>Tarefa</w:t>
            </w:r>
          </w:p>
        </w:tc>
        <w:tc>
          <w:tcPr>
            <w:tcW w:type="dxa" w:w="2351"/>
            <w:shd w:fill="2E74B5" w:color="FFFFFF" w:val="clear"/>
          </w:tcPr>
          <w:p>
            <w:r>
              <w:rPr>
                <w:b/>
                <w:color w:val="FFFFFF"/>
              </w:rPr>
              <w:t>Detalhe</w:t>
            </w:r>
          </w:p>
        </w:tc>
        <w:tc>
          <w:tcPr>
            <w:tcW w:type="dxa" w:w="2351"/>
            <w:shd w:fill="2E74B5" w:color="FFFFFF" w:val="clear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ms-usuarios completo</w:t>
            </w:r>
          </w:p>
        </w:tc>
        <w:tc>
          <w:tcPr>
            <w:tcW w:type="dxa" w:w="2351"/>
          </w:tcPr>
          <w:p>
            <w:r>
              <w:t>JWT, CRUD, Postman</w:t>
            </w:r>
          </w:p>
        </w:tc>
        <w:tc>
          <w:tcPr>
            <w:tcW w:type="dxa" w:w="2351"/>
          </w:tcPr>
          <w:p>
            <w:r>
              <w:t>✅ Concluído</w:t>
            </w:r>
          </w:p>
        </w:tc>
      </w:tr>
      <w:tr>
        <w:tc>
          <w:tcPr>
            <w:tcW w:type="dxa" w:w="2351"/>
          </w:tcPr>
          <w:p>
            <w:r>
              <w:t>2</w:t>
            </w:r>
          </w:p>
        </w:tc>
        <w:tc>
          <w:tcPr>
            <w:tcW w:type="dxa" w:w="2351"/>
          </w:tcPr>
          <w:p>
            <w:r>
              <w:t>ms-lancamentos completo</w:t>
            </w:r>
          </w:p>
        </w:tc>
        <w:tc>
          <w:tcPr>
            <w:tcW w:type="dxa" w:w="2351"/>
          </w:tcPr>
          <w:p>
            <w:r>
              <w:t>Todos os endpoints testados</w:t>
            </w:r>
          </w:p>
        </w:tc>
        <w:tc>
          <w:tcPr>
            <w:tcW w:type="dxa" w:w="2351"/>
          </w:tcPr>
          <w:p>
            <w:r>
              <w:t>✅ Concluído</w:t>
            </w:r>
          </w:p>
        </w:tc>
      </w:tr>
      <w:tr>
        <w:tc>
          <w:tcPr>
            <w:tcW w:type="dxa" w:w="2351"/>
          </w:tcPr>
          <w:p>
            <w:r>
              <w:t>3</w:t>
            </w:r>
          </w:p>
        </w:tc>
        <w:tc>
          <w:tcPr>
            <w:tcW w:type="dxa" w:w="2351"/>
          </w:tcPr>
          <w:p>
            <w:r>
              <w:t>GitHub Actions</w:t>
            </w:r>
          </w:p>
        </w:tc>
        <w:tc>
          <w:tcPr>
            <w:tcW w:type="dxa" w:w="2351"/>
          </w:tcPr>
          <w:p>
            <w:r>
              <w:t>CI/CD ms-usuarios + ms-lancamentos</w:t>
            </w:r>
          </w:p>
        </w:tc>
        <w:tc>
          <w:tcPr>
            <w:tcW w:type="dxa" w:w="2351"/>
          </w:tcPr>
          <w:p>
            <w:r>
              <w:t>⬜ Próxima sessão</w:t>
            </w:r>
          </w:p>
        </w:tc>
      </w:tr>
      <w:tr>
        <w:tc>
          <w:tcPr>
            <w:tcW w:type="dxa" w:w="2351"/>
          </w:tcPr>
          <w:p>
            <w:r>
              <w:t>4</w:t>
            </w:r>
          </w:p>
        </w:tc>
        <w:tc>
          <w:tcPr>
            <w:tcW w:type="dxa" w:w="2351"/>
          </w:tcPr>
          <w:p>
            <w:r>
              <w:t>ms-fluxo-caixa</w:t>
            </w:r>
          </w:p>
        </w:tc>
        <w:tc>
          <w:tcPr>
            <w:tcW w:type="dxa" w:w="2351"/>
          </w:tcPr>
          <w:p>
            <w:r>
              <w:t>Cálculo de saldo</w:t>
            </w:r>
          </w:p>
        </w:tc>
        <w:tc>
          <w:tcPr>
            <w:tcW w:type="dxa" w:w="2351"/>
          </w:tcPr>
          <w:p>
            <w:r>
              <w:t>⬜ Após GitHub Actions</w:t>
            </w:r>
          </w:p>
        </w:tc>
      </w:tr>
      <w:tr>
        <w:tc>
          <w:tcPr>
            <w:tcW w:type="dxa" w:w="2351"/>
          </w:tcPr>
          <w:p>
            <w:r>
              <w:t>5</w:t>
            </w:r>
          </w:p>
        </w:tc>
        <w:tc>
          <w:tcPr>
            <w:tcW w:type="dxa" w:w="2351"/>
          </w:tcPr>
          <w:p>
            <w:r>
              <w:t>ms-centro-custo</w:t>
            </w:r>
          </w:p>
        </w:tc>
        <w:tc>
          <w:tcPr>
            <w:tcW w:type="dxa" w:w="2351"/>
          </w:tcPr>
          <w:p>
            <w:r>
              <w:t>CRUD de centros de custo</w:t>
            </w:r>
          </w:p>
        </w:tc>
        <w:tc>
          <w:tcPr>
            <w:tcW w:type="dxa" w:w="2351"/>
          </w:tcPr>
          <w:p>
            <w:r>
              <w:t>⬜ Pendente</w:t>
            </w:r>
          </w:p>
        </w:tc>
      </w:tr>
      <w:tr>
        <w:tc>
          <w:tcPr>
            <w:tcW w:type="dxa" w:w="2351"/>
          </w:tcPr>
          <w:p>
            <w:r>
              <w:t>6</w:t>
            </w:r>
          </w:p>
        </w:tc>
        <w:tc>
          <w:tcPr>
            <w:tcW w:type="dxa" w:w="2351"/>
          </w:tcPr>
          <w:p>
            <w:r>
              <w:t>api-gateway</w:t>
            </w:r>
          </w:p>
        </w:tc>
        <w:tc>
          <w:tcPr>
            <w:tcW w:type="dxa" w:w="2351"/>
          </w:tcPr>
          <w:p>
            <w:r>
              <w:t>Spring Cloud Gateway + JWT central</w:t>
            </w:r>
          </w:p>
        </w:tc>
        <w:tc>
          <w:tcPr>
            <w:tcW w:type="dxa" w:w="2351"/>
          </w:tcPr>
          <w:p>
            <w:r>
              <w:t>⬜ Pendente</w:t>
            </w:r>
          </w:p>
        </w:tc>
      </w:tr>
      <w:tr>
        <w:tc>
          <w:tcPr>
            <w:tcW w:type="dxa" w:w="2351"/>
          </w:tcPr>
          <w:p>
            <w:r>
              <w:t>7</w:t>
            </w:r>
          </w:p>
        </w:tc>
        <w:tc>
          <w:tcPr>
            <w:tcW w:type="dxa" w:w="2351"/>
          </w:tcPr>
          <w:p>
            <w:r>
              <w:t>bff-financeiro</w:t>
            </w:r>
          </w:p>
        </w:tc>
        <w:tc>
          <w:tcPr>
            <w:tcW w:type="dxa" w:w="2351"/>
          </w:tcPr>
          <w:p>
            <w:r>
              <w:t>Agregador para o Angular</w:t>
            </w:r>
          </w:p>
        </w:tc>
        <w:tc>
          <w:tcPr>
            <w:tcW w:type="dxa" w:w="2351"/>
          </w:tcPr>
          <w:p>
            <w:r>
              <w:t>⬜ Pendente</w:t>
            </w:r>
          </w:p>
        </w:tc>
      </w:tr>
      <w:tr>
        <w:tc>
          <w:tcPr>
            <w:tcW w:type="dxa" w:w="2351"/>
          </w:tcPr>
          <w:p>
            <w:r>
              <w:t>8</w:t>
            </w:r>
          </w:p>
        </w:tc>
        <w:tc>
          <w:tcPr>
            <w:tcW w:type="dxa" w:w="2351"/>
          </w:tcPr>
          <w:p>
            <w:r>
              <w:t>frontend Angular 19</w:t>
            </w:r>
          </w:p>
        </w:tc>
        <w:tc>
          <w:tcPr>
            <w:tcW w:type="dxa" w:w="2351"/>
          </w:tcPr>
          <w:p>
            <w:r>
              <w:t>Interface do usuário</w:t>
            </w:r>
          </w:p>
        </w:tc>
        <w:tc>
          <w:tcPr>
            <w:tcW w:type="dxa" w:w="2351"/>
          </w:tcPr>
          <w:p>
            <w:r>
              <w:t>⬜ Pendente</w:t>
            </w:r>
          </w:p>
        </w:tc>
      </w:tr>
    </w:tbl>
    <w:p/>
    <w:p>
      <w:pPr>
        <w:pStyle w:val="Heading2"/>
        <w:spacing w:before="240" w:after="80"/>
      </w:pPr>
      <w:r>
        <w:rPr>
          <w:color w:val="2E74B5"/>
        </w:rPr>
        <w:t>7.1 Backlog ms-usuarios</w:t>
      </w:r>
    </w:p>
    <w:p>
      <w:pPr>
        <w:pStyle w:val="ListBullet"/>
        <w:spacing w:after="40"/>
      </w:pPr>
      <w:r>
        <w:t>@Transactional nos métodos criar, atualizar e desativar do UsuarioService.</w:t>
      </w:r>
    </w:p>
    <w:p>
      <w:pPr>
        <w:pStyle w:val="ListBullet"/>
        <w:spacing w:after="40"/>
      </w:pPr>
      <w:r>
        <w:t>DTO separado para atualização (sem campo senha obrigatório).</w:t>
      </w:r>
    </w:p>
    <w:p>
      <w:pPr>
        <w:pStyle w:val="ListBullet"/>
        <w:spacing w:after="40"/>
      </w:pPr>
      <w:r>
        <w:t>Paginação no listarTodos() com Pageable.</w:t>
      </w:r>
    </w:p>
    <w:p>
      <w:pPr>
        <w:pStyle w:val="ListBullet"/>
        <w:spacing w:after="40"/>
      </w:pPr>
      <w:r>
        <w:t>@Operation/@ApiResponse no Swagger.</w:t>
      </w:r>
    </w:p>
    <w:p>
      <w:pPr>
        <w:pStyle w:val="ListBullet"/>
        <w:spacing w:after="40"/>
      </w:pPr>
      <w:r>
        <w:t>Testes unitários (JUnit + Mockito).</w:t>
      </w:r>
    </w:p>
    <w:p>
      <w:pPr>
        <w:pStyle w:val="Heading2"/>
        <w:spacing w:before="240" w:after="80"/>
      </w:pPr>
      <w:r>
        <w:rPr>
          <w:color w:val="2E74B5"/>
        </w:rPr>
        <w:t>7.2 Variáveis de Ambiente — IntelliJ (Run → Edit Configurations)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4B5" w:color="FFFFFF" w:val="clear"/>
          </w:tcPr>
          <w:p>
            <w:r>
              <w:rPr>
                <w:b/>
                <w:color w:val="FFFFFF"/>
              </w:rPr>
              <w:t>Variável</w:t>
            </w:r>
          </w:p>
        </w:tc>
        <w:tc>
          <w:tcPr>
            <w:tcW w:type="dxa" w:w="3135"/>
            <w:shd w:fill="2E74B5" w:color="FFFFFF" w:val="clear"/>
          </w:tcPr>
          <w:p>
            <w:r>
              <w:rPr>
                <w:b/>
                <w:color w:val="FFFFFF"/>
              </w:rPr>
              <w:t>Valor</w:t>
            </w:r>
          </w:p>
        </w:tc>
        <w:tc>
          <w:tcPr>
            <w:tcW w:type="dxa" w:w="3135"/>
            <w:shd w:fill="2E74B5" w:color="FFFFFF" w:val="clear"/>
          </w:tcPr>
          <w:p>
            <w:r>
              <w:rPr>
                <w:b/>
                <w:color w:val="FFFFFF"/>
              </w:rPr>
              <w:t>Observação</w:t>
            </w:r>
          </w:p>
        </w:tc>
      </w:tr>
      <w:tr>
        <w:tc>
          <w:tcPr>
            <w:tcW w:type="dxa" w:w="3135"/>
          </w:tcPr>
          <w:p>
            <w:r>
              <w:t>DB_PASSWORD</w:t>
            </w:r>
          </w:p>
        </w:tc>
        <w:tc>
          <w:tcPr>
            <w:tcW w:type="dxa" w:w="3135"/>
          </w:tcPr>
          <w:p>
            <w:r>
              <w:t>0502</w:t>
            </w:r>
          </w:p>
        </w:tc>
        <w:tc>
          <w:tcPr>
            <w:tcW w:type="dxa" w:w="3135"/>
          </w:tcPr>
          <w:p>
            <w:r>
              <w:t>Senha do banco</w:t>
            </w:r>
          </w:p>
        </w:tc>
      </w:tr>
      <w:tr>
        <w:tc>
          <w:tcPr>
            <w:tcW w:type="dxa" w:w="3135"/>
          </w:tcPr>
          <w:p>
            <w:r>
              <w:t>JWT_SECRET</w:t>
            </w:r>
          </w:p>
        </w:tc>
        <w:tc>
          <w:tcPr>
            <w:tcW w:type="dxa" w:w="3135"/>
          </w:tcPr>
          <w:p>
            <w:r>
              <w:t>minha-chave-secreta-super-segura-financeiro-2026</w:t>
            </w:r>
          </w:p>
        </w:tc>
        <w:tc>
          <w:tcPr>
            <w:tcW w:type="dxa" w:w="3135"/>
          </w:tcPr>
          <w:p>
            <w:r>
              <w:t>IDÊNTICA em todos os microsserviços</w:t>
            </w:r>
          </w:p>
        </w:tc>
      </w:tr>
      <w:tr>
        <w:tc>
          <w:tcPr>
            <w:tcW w:type="dxa" w:w="3135"/>
          </w:tcPr>
          <w:p>
            <w:r>
              <w:t>JWT_EXPIRATION</w:t>
            </w:r>
          </w:p>
        </w:tc>
        <w:tc>
          <w:tcPr>
            <w:tcW w:type="dxa" w:w="3135"/>
          </w:tcPr>
          <w:p>
            <w:r>
              <w:t>86400000</w:t>
            </w:r>
          </w:p>
        </w:tc>
        <w:tc>
          <w:tcPr>
            <w:tcW w:type="dxa" w:w="3135"/>
          </w:tcPr>
          <w:p>
            <w:r>
              <w:t>24h em milissegundos</w:t>
            </w:r>
          </w:p>
        </w:tc>
      </w:tr>
    </w:tbl>
    <w:p/>
    <w:p>
      <w:pPr>
        <w:spacing w:after="40"/>
        <w:pBdr>
          <w:bottom w:val="single" w:sz="6" w:color="AAAAAA"/>
        </w:pBdr>
      </w:pP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